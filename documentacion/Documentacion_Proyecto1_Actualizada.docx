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229C9" w14:textId="77777777" w:rsidR="0059313D" w:rsidRPr="0059313D" w:rsidRDefault="0059313D" w:rsidP="0059313D">
      <w:r w:rsidRPr="0059313D">
        <w:rPr>
          <w:noProof/>
        </w:rPr>
        <w:drawing>
          <wp:anchor distT="0" distB="0" distL="114300" distR="114300" simplePos="0" relativeHeight="251658752" behindDoc="0" locked="0" layoutInCell="1" allowOverlap="1" wp14:anchorId="62E9D299" wp14:editId="44CDBC2D">
            <wp:simplePos x="0" y="0"/>
            <wp:positionH relativeFrom="column">
              <wp:posOffset>3981450</wp:posOffset>
            </wp:positionH>
            <wp:positionV relativeFrom="paragraph">
              <wp:posOffset>-5715</wp:posOffset>
            </wp:positionV>
            <wp:extent cx="2419350" cy="857250"/>
            <wp:effectExtent l="0" t="0" r="0" b="0"/>
            <wp:wrapThrough wrapText="bothSides">
              <wp:wrapPolygon edited="0">
                <wp:start x="0" y="0"/>
                <wp:lineTo x="0" y="21120"/>
                <wp:lineTo x="21430" y="21120"/>
                <wp:lineTo x="21430" y="0"/>
                <wp:lineTo x="0" y="0"/>
              </wp:wrapPolygon>
            </wp:wrapThrough>
            <wp:docPr id="3113877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9350" cy="857250"/>
                    </a:xfrm>
                    <a:prstGeom prst="rect">
                      <a:avLst/>
                    </a:prstGeom>
                    <a:noFill/>
                    <a:ln>
                      <a:noFill/>
                    </a:ln>
                  </pic:spPr>
                </pic:pic>
              </a:graphicData>
            </a:graphic>
          </wp:anchor>
        </w:drawing>
      </w:r>
      <w:r w:rsidRPr="0059313D">
        <w:t>Universidad Rafael Landívar.</w:t>
      </w:r>
    </w:p>
    <w:p w14:paraId="4D09E6D9" w14:textId="77777777" w:rsidR="0059313D" w:rsidRPr="0059313D" w:rsidRDefault="0059313D" w:rsidP="0059313D">
      <w:r w:rsidRPr="0059313D">
        <w:t>Facultad de Ingeniería.</w:t>
      </w:r>
    </w:p>
    <w:p w14:paraId="0FEA0327" w14:textId="77777777" w:rsidR="0059313D" w:rsidRPr="0059313D" w:rsidRDefault="0059313D" w:rsidP="0059313D">
      <w:r w:rsidRPr="0059313D">
        <w:t>Ingeniería en Informática y Sistemas.</w:t>
      </w:r>
    </w:p>
    <w:p w14:paraId="1F87AD5C" w14:textId="77777777" w:rsidR="0059313D" w:rsidRPr="0059313D" w:rsidRDefault="0059313D" w:rsidP="0059313D">
      <w:r w:rsidRPr="0059313D">
        <w:t>Virtualización - Sección 01.</w:t>
      </w:r>
    </w:p>
    <w:p w14:paraId="3312731F" w14:textId="77777777" w:rsidR="0059313D" w:rsidRPr="0059313D" w:rsidRDefault="0059313D" w:rsidP="0059313D">
      <w:r w:rsidRPr="0059313D">
        <w:t>Catedrático: Ing. Erick Oswaldo Marroquín Zamora</w:t>
      </w:r>
    </w:p>
    <w:p w14:paraId="65D737CA" w14:textId="77777777" w:rsidR="0059313D" w:rsidRPr="0059313D" w:rsidRDefault="0059313D" w:rsidP="0059313D">
      <w:r w:rsidRPr="0059313D">
        <w:br/>
      </w:r>
      <w:r w:rsidRPr="0059313D">
        <w:br/>
      </w:r>
      <w:r w:rsidRPr="0059313D">
        <w:br/>
      </w:r>
      <w:r w:rsidRPr="0059313D">
        <w:br/>
      </w:r>
      <w:r w:rsidRPr="0059313D">
        <w:br/>
      </w:r>
      <w:r w:rsidRPr="0059313D">
        <w:br/>
      </w:r>
      <w:r w:rsidRPr="0059313D">
        <w:br/>
      </w:r>
      <w:r w:rsidRPr="0059313D">
        <w:br/>
      </w:r>
      <w:r w:rsidRPr="0059313D">
        <w:br/>
      </w:r>
    </w:p>
    <w:p w14:paraId="0C841DD2" w14:textId="77777777" w:rsidR="0059313D" w:rsidRPr="0059313D" w:rsidRDefault="0059313D" w:rsidP="0059313D">
      <w:pPr>
        <w:jc w:val="center"/>
        <w:rPr>
          <w:b/>
          <w:bCs/>
          <w:sz w:val="40"/>
          <w:szCs w:val="40"/>
        </w:rPr>
      </w:pPr>
      <w:r w:rsidRPr="0059313D">
        <w:rPr>
          <w:b/>
          <w:bCs/>
          <w:sz w:val="40"/>
          <w:szCs w:val="40"/>
        </w:rPr>
        <w:t>Proyecto #1</w:t>
      </w:r>
    </w:p>
    <w:p w14:paraId="4378C82C" w14:textId="77777777" w:rsidR="0059313D" w:rsidRPr="0059313D" w:rsidRDefault="0059313D" w:rsidP="0059313D">
      <w:pPr>
        <w:jc w:val="center"/>
      </w:pPr>
      <w:r w:rsidRPr="0059313D">
        <w:rPr>
          <w:b/>
          <w:bCs/>
          <w:sz w:val="40"/>
          <w:szCs w:val="40"/>
        </w:rPr>
        <w:t>Documentación Técnica del inventario de Supermercado</w:t>
      </w:r>
      <w:r w:rsidRPr="0059313D">
        <w:rPr>
          <w:sz w:val="40"/>
          <w:szCs w:val="40"/>
        </w:rPr>
        <w:br/>
      </w:r>
      <w:r w:rsidRPr="0059313D">
        <w:br/>
      </w:r>
      <w:r w:rsidRPr="0059313D">
        <w:br/>
      </w:r>
      <w:r w:rsidRPr="0059313D">
        <w:br/>
      </w:r>
      <w:r w:rsidRPr="0059313D">
        <w:br/>
      </w:r>
      <w:r w:rsidRPr="0059313D">
        <w:br/>
      </w:r>
      <w:r w:rsidRPr="0059313D">
        <w:br/>
      </w:r>
      <w:r w:rsidRPr="0059313D">
        <w:br/>
      </w:r>
      <w:r w:rsidRPr="0059313D">
        <w:br/>
      </w:r>
      <w:r w:rsidRPr="0059313D">
        <w:br/>
      </w:r>
      <w:r w:rsidRPr="0059313D">
        <w:br/>
      </w:r>
      <w:r w:rsidRPr="0059313D">
        <w:br/>
      </w:r>
      <w:r w:rsidRPr="0059313D">
        <w:br/>
      </w:r>
      <w:r w:rsidRPr="0059313D">
        <w:br/>
      </w:r>
    </w:p>
    <w:p w14:paraId="0BA41362" w14:textId="77777777" w:rsidR="0059313D" w:rsidRPr="0059313D" w:rsidRDefault="0059313D" w:rsidP="0059313D">
      <w:pPr>
        <w:jc w:val="right"/>
      </w:pPr>
      <w:r w:rsidRPr="0059313D">
        <w:t>Paula Ximena Navarro Ruano: 1006323</w:t>
      </w:r>
    </w:p>
    <w:p w14:paraId="30885073" w14:textId="77777777" w:rsidR="0059313D" w:rsidRPr="0059313D" w:rsidRDefault="0059313D" w:rsidP="0059313D"/>
    <w:p w14:paraId="788307F1" w14:textId="77777777" w:rsidR="0059313D" w:rsidRPr="0059313D" w:rsidRDefault="0059313D" w:rsidP="0059313D"/>
    <w:p w14:paraId="55D4A348" w14:textId="77777777" w:rsidR="0059313D" w:rsidRPr="0059313D" w:rsidRDefault="0059313D" w:rsidP="0059313D">
      <w:r w:rsidRPr="0059313D">
        <w:br/>
      </w:r>
      <w:r w:rsidRPr="0059313D">
        <w:br/>
      </w:r>
    </w:p>
    <w:p w14:paraId="5988EF60" w14:textId="77777777" w:rsidR="0059313D" w:rsidRPr="0059313D" w:rsidRDefault="0059313D" w:rsidP="0059313D">
      <w:pPr>
        <w:jc w:val="center"/>
      </w:pPr>
      <w:r w:rsidRPr="0059313D">
        <w:t>Guatemala, 30 de septiembre de 2026.</w:t>
      </w:r>
    </w:p>
    <w:p w14:paraId="75541721" w14:textId="77777777" w:rsidR="003C235A" w:rsidRPr="0059313D" w:rsidRDefault="003C235A"/>
    <w:p w14:paraId="3608445A" w14:textId="77777777" w:rsidR="003C235A" w:rsidRPr="0059313D" w:rsidRDefault="00000000">
      <w:r w:rsidRPr="0059313D">
        <w:br w:type="page"/>
      </w:r>
    </w:p>
    <w:p w14:paraId="7632F1CE" w14:textId="77777777" w:rsidR="0059313D" w:rsidRDefault="0059313D" w:rsidP="0082405E">
      <w:pPr>
        <w:pStyle w:val="Ttulo2"/>
      </w:pPr>
      <w:r>
        <w:lastRenderedPageBreak/>
        <w:t>Introducción</w:t>
      </w:r>
    </w:p>
    <w:p w14:paraId="1B73661F" w14:textId="77777777" w:rsidR="003C235A" w:rsidRPr="0059313D" w:rsidRDefault="0059313D">
      <w:r w:rsidRPr="0059313D">
        <w:t xml:space="preserve">Se implementó un inventario de productos con Vue, Flask y MongoDB, distribuido en cuatro contenedores administrados mediante Docker </w:t>
      </w:r>
      <w:proofErr w:type="spellStart"/>
      <w:r w:rsidRPr="0059313D">
        <w:t>Compose</w:t>
      </w:r>
      <w:proofErr w:type="spellEnd"/>
      <w:r w:rsidRPr="0059313D">
        <w:t xml:space="preserve">. El </w:t>
      </w:r>
      <w:proofErr w:type="spellStart"/>
      <w:r w:rsidRPr="0059313D">
        <w:t>gateway</w:t>
      </w:r>
      <w:proofErr w:type="spellEnd"/>
      <w:r w:rsidRPr="0059313D">
        <w:t xml:space="preserve"> </w:t>
      </w:r>
      <w:proofErr w:type="spellStart"/>
      <w:r w:rsidRPr="0059313D">
        <w:t>Nginx</w:t>
      </w:r>
      <w:proofErr w:type="spellEnd"/>
      <w:r w:rsidRPr="0059313D">
        <w:t xml:space="preserve"> recibe las solicitudes, aplica HTTPS y dirige cada ruta hacia el servicio que corresponde. Los productos se guardan en un volumen nombrado para conservarlos al recrear los contenedores.</w:t>
      </w:r>
    </w:p>
    <w:p w14:paraId="35217786" w14:textId="77777777" w:rsidR="003C235A" w:rsidRPr="0059313D" w:rsidRDefault="00000000">
      <w:pPr>
        <w:pStyle w:val="Ttulo2"/>
      </w:pPr>
      <w:r>
        <w:t>Alcance del informe</w:t>
      </w:r>
    </w:p>
    <w:p w14:paraId="5FF3155D" w14:textId="77777777" w:rsidR="003C235A" w:rsidRPr="0059313D" w:rsidRDefault="00000000">
      <w:r>
        <w:t>El informe describe la implementación y las pruebas del inventario. Incluye las verificaciones iniciales y las capturas de la configuración final, la construcción de imágenes, el CRUD desde Vue, la persistencia y el acceso HTTPS. Cada evidencia explica la actividad, el comando o configuración, su funcionamiento, el motivo de la prueba, el resultado y lo que demuestra.</w:t>
      </w:r>
    </w:p>
    <w:p w14:paraId="0B8767C8" w14:textId="77777777" w:rsidR="003C235A" w:rsidRPr="0059313D" w:rsidRDefault="00000000">
      <w:pPr>
        <w:pStyle w:val="Ttulo2"/>
      </w:pPr>
      <w:r w:rsidRPr="0059313D">
        <w:t>Identificación de la solución</w:t>
      </w:r>
    </w:p>
    <w:p w14:paraId="64A512B6" w14:textId="77777777" w:rsidR="003C235A" w:rsidRPr="0059313D" w:rsidRDefault="00000000">
      <w:r w:rsidRPr="0059313D">
        <w:t xml:space="preserve">Carpeta y repositorio: proyecto_1_1006323_paula_ximena_navarro_ruano. Aplicación: Mi Súper. Rama de trabajo final: </w:t>
      </w:r>
      <w:proofErr w:type="spellStart"/>
      <w:r w:rsidRPr="0059313D">
        <w:t>main</w:t>
      </w:r>
      <w:proofErr w:type="spellEnd"/>
      <w:r w:rsidRPr="0059313D">
        <w:t xml:space="preserve">. Último </w:t>
      </w:r>
      <w:proofErr w:type="spellStart"/>
      <w:r w:rsidRPr="0059313D">
        <w:t>commit</w:t>
      </w:r>
      <w:proofErr w:type="spellEnd"/>
      <w:r w:rsidRPr="0059313D">
        <w:t xml:space="preserve"> visible en la captura: 4216bb3.</w:t>
      </w:r>
    </w:p>
    <w:p w14:paraId="2BCBACA8" w14:textId="77777777" w:rsidR="003C235A" w:rsidRPr="0059313D" w:rsidRDefault="00000000">
      <w:r w:rsidRPr="0059313D">
        <w:t>Repositorio: https://github.com/IsPau04/proyecto_1_1006323_paula_ximena_navarro_ruano</w:t>
      </w:r>
    </w:p>
    <w:p w14:paraId="3FAB6905" w14:textId="77777777" w:rsidR="003C235A" w:rsidRPr="0059313D" w:rsidRDefault="00000000">
      <w:pPr>
        <w:pStyle w:val="Ttulo2"/>
      </w:pPr>
      <w:r w:rsidRPr="0059313D">
        <w:t>Organización del informe</w:t>
      </w:r>
    </w:p>
    <w:p w14:paraId="2DE8C34D" w14:textId="77777777" w:rsidR="003C235A" w:rsidRPr="0059313D" w:rsidRDefault="00000000">
      <w:r>
        <w:t>Las secciones corresponden a las etapas del enunciado: entorno, estructura, frontend, backend, MongoDB, variables, red, Compose, Nginx, certificados, imágenes, ejecución, CRUD, persistencia, HTTPS y logs. También se documentan la publicación en GitHub, los problemas resueltos y las conclusiones.</w:t>
      </w:r>
    </w:p>
    <w:p w14:paraId="55993CAF" w14:textId="77777777" w:rsidR="003C235A" w:rsidRPr="0059313D" w:rsidRDefault="00000000">
      <w:r w:rsidRPr="0059313D">
        <w:br w:type="page"/>
      </w:r>
    </w:p>
    <w:p w14:paraId="72B9EC00" w14:textId="77777777" w:rsidR="003C235A" w:rsidRPr="0059313D" w:rsidRDefault="00000000">
      <w:pPr>
        <w:pStyle w:val="Ttulo1"/>
      </w:pPr>
      <w:r w:rsidRPr="0059313D">
        <w:lastRenderedPageBreak/>
        <w:t>Arquitectura de la solución</w:t>
      </w:r>
    </w:p>
    <w:p w14:paraId="619FA174" w14:textId="77777777" w:rsidR="003C235A" w:rsidRPr="0059313D" w:rsidRDefault="00000000">
      <w:pPr>
        <w:keepNext/>
      </w:pPr>
      <w:r w:rsidRPr="0059313D">
        <w:rPr>
          <w:noProof/>
        </w:rPr>
        <w:drawing>
          <wp:inline distT="0" distB="0" distL="0" distR="0" wp14:anchorId="7C9A71BA" wp14:editId="4C09F0AB">
            <wp:extent cx="6400800" cy="3108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9"/>
                    <a:stretch>
                      <a:fillRect/>
                    </a:stretch>
                  </pic:blipFill>
                  <pic:spPr>
                    <a:xfrm>
                      <a:off x="0" y="0"/>
                      <a:ext cx="6400800" cy="3108960"/>
                    </a:xfrm>
                    <a:prstGeom prst="rect">
                      <a:avLst/>
                    </a:prstGeom>
                  </pic:spPr>
                </pic:pic>
              </a:graphicData>
            </a:graphic>
          </wp:inline>
        </w:drawing>
      </w:r>
    </w:p>
    <w:p w14:paraId="4401B6E2" w14:textId="77777777" w:rsidR="003C235A" w:rsidRPr="0059313D" w:rsidRDefault="00000000">
      <w:pPr>
        <w:spacing w:after="180"/>
      </w:pPr>
      <w:r w:rsidRPr="0059313D">
        <w:rPr>
          <w:i/>
          <w:sz w:val="18"/>
        </w:rPr>
        <w:t>Figura 1. Diagrama elaborado a partir de la configuración final. Los últimos octetos pertenecen a 192.168.162.0/27.</w:t>
      </w:r>
    </w:p>
    <w:tbl>
      <w:tblPr>
        <w:tblW w:w="10442" w:type="dxa"/>
        <w:tblLayout w:type="fixed"/>
        <w:tblLook w:val="04A0" w:firstRow="1" w:lastRow="0" w:firstColumn="1" w:lastColumn="0" w:noHBand="0" w:noVBand="1"/>
      </w:tblPr>
      <w:tblGrid>
        <w:gridCol w:w="2912"/>
        <w:gridCol w:w="4618"/>
        <w:gridCol w:w="2912"/>
      </w:tblGrid>
      <w:tr w:rsidR="003C235A" w:rsidRPr="0059313D" w14:paraId="4271C249" w14:textId="77777777" w:rsidTr="0059313D">
        <w:trPr>
          <w:trHeight w:val="307"/>
          <w:tblHeader/>
        </w:trPr>
        <w:tc>
          <w:tcPr>
            <w:tcW w:w="2811"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10D1CA7B" w14:textId="77777777" w:rsidR="003C235A" w:rsidRPr="0059313D" w:rsidRDefault="00000000">
            <w:pPr>
              <w:spacing w:after="60"/>
            </w:pPr>
            <w:r w:rsidRPr="0059313D">
              <w:rPr>
                <w:b/>
                <w:color w:val="FFFFFF"/>
                <w:sz w:val="20"/>
              </w:rPr>
              <w:t>Servicio</w:t>
            </w:r>
          </w:p>
        </w:tc>
        <w:tc>
          <w:tcPr>
            <w:tcW w:w="4458"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5B518402" w14:textId="77777777" w:rsidR="003C235A" w:rsidRPr="0059313D" w:rsidRDefault="00000000">
            <w:pPr>
              <w:spacing w:after="60"/>
            </w:pPr>
            <w:r w:rsidRPr="0059313D">
              <w:rPr>
                <w:b/>
                <w:color w:val="FFFFFF"/>
                <w:sz w:val="20"/>
              </w:rPr>
              <w:t>Responsabilidad</w:t>
            </w:r>
          </w:p>
        </w:tc>
        <w:tc>
          <w:tcPr>
            <w:tcW w:w="2811"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61422AD3" w14:textId="77777777" w:rsidR="003C235A" w:rsidRPr="0059313D" w:rsidRDefault="00000000">
            <w:pPr>
              <w:spacing w:after="60"/>
            </w:pPr>
            <w:r w:rsidRPr="0059313D">
              <w:rPr>
                <w:b/>
                <w:color w:val="FFFFFF"/>
                <w:sz w:val="20"/>
              </w:rPr>
              <w:t>Acceso</w:t>
            </w:r>
          </w:p>
        </w:tc>
      </w:tr>
      <w:tr w:rsidR="003C235A" w:rsidRPr="0059313D" w14:paraId="314DBFF1" w14:textId="77777777" w:rsidTr="0059313D">
        <w:trPr>
          <w:trHeight w:val="307"/>
        </w:trPr>
        <w:tc>
          <w:tcPr>
            <w:tcW w:w="28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13737FF" w14:textId="77777777" w:rsidR="003C235A" w:rsidRPr="0059313D" w:rsidRDefault="00000000">
            <w:pPr>
              <w:spacing w:after="60"/>
            </w:pPr>
            <w:proofErr w:type="spellStart"/>
            <w:r w:rsidRPr="0059313D">
              <w:rPr>
                <w:sz w:val="20"/>
              </w:rPr>
              <w:t>gateway</w:t>
            </w:r>
            <w:proofErr w:type="spellEnd"/>
          </w:p>
        </w:tc>
        <w:tc>
          <w:tcPr>
            <w:tcW w:w="4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E6C046E" w14:textId="77777777" w:rsidR="003C235A" w:rsidRPr="0059313D" w:rsidRDefault="00000000">
            <w:pPr>
              <w:spacing w:after="60"/>
            </w:pPr>
            <w:r w:rsidRPr="0059313D">
              <w:rPr>
                <w:sz w:val="20"/>
              </w:rPr>
              <w:t>HTTPS y enrutamiento</w:t>
            </w:r>
          </w:p>
        </w:tc>
        <w:tc>
          <w:tcPr>
            <w:tcW w:w="28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0F2E525" w14:textId="77777777" w:rsidR="003C235A" w:rsidRPr="0059313D" w:rsidRDefault="00000000">
            <w:pPr>
              <w:spacing w:after="60"/>
            </w:pPr>
            <w:r w:rsidRPr="0059313D">
              <w:rPr>
                <w:sz w:val="20"/>
              </w:rPr>
              <w:t>Host 8082 y 8443</w:t>
            </w:r>
          </w:p>
        </w:tc>
      </w:tr>
      <w:tr w:rsidR="003C235A" w:rsidRPr="0059313D" w14:paraId="2DC308D8" w14:textId="77777777" w:rsidTr="0059313D">
        <w:trPr>
          <w:trHeight w:val="307"/>
        </w:trPr>
        <w:tc>
          <w:tcPr>
            <w:tcW w:w="281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EC95200" w14:textId="77777777" w:rsidR="003C235A" w:rsidRPr="0059313D" w:rsidRDefault="00000000">
            <w:pPr>
              <w:spacing w:after="60"/>
            </w:pPr>
            <w:proofErr w:type="spellStart"/>
            <w:r w:rsidRPr="0059313D">
              <w:rPr>
                <w:sz w:val="20"/>
              </w:rPr>
              <w:t>frontend</w:t>
            </w:r>
            <w:proofErr w:type="spellEnd"/>
          </w:p>
        </w:tc>
        <w:tc>
          <w:tcPr>
            <w:tcW w:w="4458"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C5B8E7C" w14:textId="77777777" w:rsidR="003C235A" w:rsidRPr="0059313D" w:rsidRDefault="00000000">
            <w:pPr>
              <w:spacing w:after="60"/>
            </w:pPr>
            <w:r w:rsidRPr="0059313D">
              <w:rPr>
                <w:sz w:val="20"/>
              </w:rPr>
              <w:t>Archivos compilados de Vue</w:t>
            </w:r>
          </w:p>
        </w:tc>
        <w:tc>
          <w:tcPr>
            <w:tcW w:w="281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3F7605A3" w14:textId="77777777" w:rsidR="003C235A" w:rsidRPr="0059313D" w:rsidRDefault="00000000">
            <w:pPr>
              <w:spacing w:after="60"/>
            </w:pPr>
            <w:r w:rsidRPr="0059313D">
              <w:rPr>
                <w:sz w:val="20"/>
              </w:rPr>
              <w:t>Red Docker, puerto 80</w:t>
            </w:r>
          </w:p>
        </w:tc>
      </w:tr>
      <w:tr w:rsidR="003C235A" w:rsidRPr="0059313D" w14:paraId="127DCC39" w14:textId="77777777" w:rsidTr="0059313D">
        <w:trPr>
          <w:trHeight w:val="307"/>
        </w:trPr>
        <w:tc>
          <w:tcPr>
            <w:tcW w:w="28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E371D03" w14:textId="77777777" w:rsidR="003C235A" w:rsidRPr="0059313D" w:rsidRDefault="00000000">
            <w:pPr>
              <w:spacing w:after="60"/>
            </w:pPr>
            <w:proofErr w:type="spellStart"/>
            <w:r w:rsidRPr="0059313D">
              <w:rPr>
                <w:sz w:val="20"/>
              </w:rPr>
              <w:t>backend</w:t>
            </w:r>
            <w:proofErr w:type="spellEnd"/>
          </w:p>
        </w:tc>
        <w:tc>
          <w:tcPr>
            <w:tcW w:w="4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360CE10" w14:textId="77777777" w:rsidR="003C235A" w:rsidRPr="0059313D" w:rsidRDefault="00000000">
            <w:pPr>
              <w:spacing w:after="60"/>
            </w:pPr>
            <w:r w:rsidRPr="0059313D">
              <w:rPr>
                <w:sz w:val="20"/>
              </w:rPr>
              <w:t>API REST y acceso a datos</w:t>
            </w:r>
          </w:p>
        </w:tc>
        <w:tc>
          <w:tcPr>
            <w:tcW w:w="281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3CE0AB7" w14:textId="77777777" w:rsidR="003C235A" w:rsidRPr="0059313D" w:rsidRDefault="00000000">
            <w:pPr>
              <w:spacing w:after="60"/>
            </w:pPr>
            <w:r w:rsidRPr="0059313D">
              <w:rPr>
                <w:sz w:val="20"/>
              </w:rPr>
              <w:t>Red Docker, puerto 5000</w:t>
            </w:r>
          </w:p>
        </w:tc>
      </w:tr>
      <w:tr w:rsidR="003C235A" w:rsidRPr="0059313D" w14:paraId="0F423C04" w14:textId="77777777" w:rsidTr="0059313D">
        <w:trPr>
          <w:trHeight w:val="291"/>
        </w:trPr>
        <w:tc>
          <w:tcPr>
            <w:tcW w:w="281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7F1073F4" w14:textId="77777777" w:rsidR="003C235A" w:rsidRPr="0059313D" w:rsidRDefault="00000000">
            <w:pPr>
              <w:spacing w:after="60"/>
            </w:pPr>
            <w:proofErr w:type="spellStart"/>
            <w:r w:rsidRPr="0059313D">
              <w:rPr>
                <w:sz w:val="20"/>
              </w:rPr>
              <w:t>mongodb</w:t>
            </w:r>
            <w:proofErr w:type="spellEnd"/>
          </w:p>
        </w:tc>
        <w:tc>
          <w:tcPr>
            <w:tcW w:w="4458"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353D6242" w14:textId="77777777" w:rsidR="003C235A" w:rsidRPr="0059313D" w:rsidRDefault="00000000">
            <w:pPr>
              <w:spacing w:after="60"/>
            </w:pPr>
            <w:r w:rsidRPr="0059313D">
              <w:rPr>
                <w:sz w:val="20"/>
              </w:rPr>
              <w:t>Almacenamiento persistente</w:t>
            </w:r>
          </w:p>
        </w:tc>
        <w:tc>
          <w:tcPr>
            <w:tcW w:w="281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EEF5951" w14:textId="77777777" w:rsidR="003C235A" w:rsidRPr="0059313D" w:rsidRDefault="00000000">
            <w:pPr>
              <w:spacing w:after="60"/>
            </w:pPr>
            <w:r w:rsidRPr="0059313D">
              <w:rPr>
                <w:sz w:val="20"/>
              </w:rPr>
              <w:t>Red Docker, puerto 27017</w:t>
            </w:r>
          </w:p>
        </w:tc>
      </w:tr>
    </w:tbl>
    <w:p w14:paraId="7B0512C8" w14:textId="77777777" w:rsidR="003C235A" w:rsidRPr="0059313D" w:rsidRDefault="00000000">
      <w:pPr>
        <w:spacing w:before="100"/>
      </w:pPr>
      <w:r w:rsidRPr="0059313D">
        <w:t xml:space="preserve">Cuando </w:t>
      </w:r>
      <w:r w:rsidR="0059313D">
        <w:t>se abre</w:t>
      </w:r>
      <w:r w:rsidRPr="0059313D">
        <w:t xml:space="preserve"> la página, el </w:t>
      </w:r>
      <w:proofErr w:type="spellStart"/>
      <w:r w:rsidRPr="0059313D">
        <w:t>gateway</w:t>
      </w:r>
      <w:proofErr w:type="spellEnd"/>
      <w:r w:rsidRPr="0059313D">
        <w:t xml:space="preserve"> envía la ruta / al </w:t>
      </w:r>
      <w:proofErr w:type="spellStart"/>
      <w:r w:rsidRPr="0059313D">
        <w:t>frontend</w:t>
      </w:r>
      <w:proofErr w:type="spellEnd"/>
      <w:r w:rsidRPr="0059313D">
        <w:t xml:space="preserve">. Cuando Vue ejecuta </w:t>
      </w:r>
      <w:proofErr w:type="spellStart"/>
      <w:r w:rsidRPr="0059313D">
        <w:t>fetch</w:t>
      </w:r>
      <w:proofErr w:type="spellEnd"/>
      <w:r w:rsidRPr="0059313D">
        <w:t xml:space="preserve"> sobre /api/productos, la solicitud vuelve al mismo </w:t>
      </w:r>
      <w:proofErr w:type="spellStart"/>
      <w:r w:rsidRPr="0059313D">
        <w:t>gateway</w:t>
      </w:r>
      <w:proofErr w:type="spellEnd"/>
      <w:r w:rsidRPr="0059313D">
        <w:t xml:space="preserve"> y se dirige a Flask. Flask consulta o modifica MongoDB y devuelve JSON. Vue actualiza el formulario, la tabla y los indicadores con esa respuesta.</w:t>
      </w:r>
    </w:p>
    <w:p w14:paraId="0CAE7EBE" w14:textId="77777777" w:rsidR="003C235A" w:rsidRPr="0059313D" w:rsidRDefault="00000000">
      <w:r w:rsidRPr="0059313D">
        <w:t xml:space="preserve">El cifrado TLS termina en </w:t>
      </w:r>
      <w:proofErr w:type="spellStart"/>
      <w:r w:rsidRPr="0059313D">
        <w:t>Nginx</w:t>
      </w:r>
      <w:proofErr w:type="spellEnd"/>
      <w:r w:rsidRPr="0059313D">
        <w:t xml:space="preserve">. Los enlaces del </w:t>
      </w:r>
      <w:proofErr w:type="spellStart"/>
      <w:r w:rsidRPr="0059313D">
        <w:t>gateway</w:t>
      </w:r>
      <w:proofErr w:type="spellEnd"/>
      <w:r w:rsidRPr="0059313D">
        <w:t xml:space="preserve"> hacia </w:t>
      </w:r>
      <w:proofErr w:type="spellStart"/>
      <w:r w:rsidRPr="0059313D">
        <w:t>frontend</w:t>
      </w:r>
      <w:proofErr w:type="spellEnd"/>
      <w:r w:rsidRPr="0059313D">
        <w:t xml:space="preserve"> y </w:t>
      </w:r>
      <w:proofErr w:type="spellStart"/>
      <w:r w:rsidRPr="0059313D">
        <w:t>backend</w:t>
      </w:r>
      <w:proofErr w:type="spellEnd"/>
      <w:r w:rsidRPr="0059313D">
        <w:t xml:space="preserve"> usan HTTP dentro de la red Docker. La interfaz no se conecta directamente a MongoDB. Las direcciones 127.0.0.1 de los puertos publicados limitan el acceso al equipo local.</w:t>
      </w:r>
    </w:p>
    <w:p w14:paraId="1D40EAB6" w14:textId="77777777" w:rsidR="003C235A" w:rsidRPr="0059313D" w:rsidRDefault="00000000">
      <w:r w:rsidRPr="0059313D">
        <w:br w:type="page"/>
      </w:r>
    </w:p>
    <w:p w14:paraId="5E78F79F" w14:textId="77777777" w:rsidR="003C235A" w:rsidRPr="0059313D" w:rsidRDefault="00000000">
      <w:pPr>
        <w:pStyle w:val="Ttulo1"/>
      </w:pPr>
      <w:r w:rsidRPr="0059313D">
        <w:lastRenderedPageBreak/>
        <w:t>Etapa 1 Preparación del entorno</w:t>
      </w:r>
    </w:p>
    <w:p w14:paraId="61C06EBE" w14:textId="77777777" w:rsidR="003C235A" w:rsidRPr="0059313D" w:rsidRDefault="00000000">
      <w:r w:rsidRPr="0059313D">
        <w:t>Trabaj</w:t>
      </w:r>
      <w:r w:rsidR="0059313D">
        <w:t>ada</w:t>
      </w:r>
      <w:r w:rsidRPr="0059313D">
        <w:t xml:space="preserve"> en Windows con Docker Desktop para contenedores Linux, Git Bash y Visual Studio Code. Antes de desarrollar </w:t>
      </w:r>
      <w:r w:rsidR="0059313D">
        <w:t xml:space="preserve">se comprueban </w:t>
      </w:r>
      <w:r w:rsidRPr="0059313D">
        <w:t>las herramientas. La siguiente imagen corresponde a la verificación inicial recuperada; las versiones del host no se confunden con las versiones de las imágenes Docker.</w:t>
      </w:r>
    </w:p>
    <w:p w14:paraId="2E656304" w14:textId="77777777" w:rsidR="003C235A" w:rsidRPr="0059313D" w:rsidRDefault="00000000">
      <w:pPr>
        <w:keepNext/>
      </w:pPr>
      <w:r w:rsidRPr="0059313D">
        <w:rPr>
          <w:noProof/>
        </w:rPr>
        <w:drawing>
          <wp:inline distT="0" distB="0" distL="0" distR="0" wp14:anchorId="3462B2F4" wp14:editId="49780485">
            <wp:extent cx="3657600" cy="33143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6b6649-2443-4f40-a8c9-7ad1e5ab7b9d.png"/>
                    <pic:cNvPicPr/>
                  </pic:nvPicPr>
                  <pic:blipFill>
                    <a:blip r:embed="rId10"/>
                    <a:stretch>
                      <a:fillRect/>
                    </a:stretch>
                  </pic:blipFill>
                  <pic:spPr>
                    <a:xfrm>
                      <a:off x="0" y="0"/>
                      <a:ext cx="3657600" cy="3314365"/>
                    </a:xfrm>
                    <a:prstGeom prst="rect">
                      <a:avLst/>
                    </a:prstGeom>
                  </pic:spPr>
                </pic:pic>
              </a:graphicData>
            </a:graphic>
          </wp:inline>
        </w:drawing>
      </w:r>
    </w:p>
    <w:p w14:paraId="02944AD4" w14:textId="77777777" w:rsidR="003C235A" w:rsidRPr="0059313D" w:rsidRDefault="00000000">
      <w:pPr>
        <w:spacing w:after="180"/>
      </w:pPr>
      <w:r w:rsidRPr="0059313D">
        <w:rPr>
          <w:i/>
          <w:sz w:val="18"/>
        </w:rPr>
        <w:t>Figura 2. Verificación inicial de herramientas en PowerShell.</w:t>
      </w:r>
    </w:p>
    <w:tbl>
      <w:tblPr>
        <w:tblW w:w="0" w:type="auto"/>
        <w:tblLayout w:type="fixed"/>
        <w:tblLook w:val="04A0" w:firstRow="1" w:lastRow="0" w:firstColumn="1" w:lastColumn="0" w:noHBand="0" w:noVBand="1"/>
      </w:tblPr>
      <w:tblGrid>
        <w:gridCol w:w="2952"/>
        <w:gridCol w:w="2952"/>
        <w:gridCol w:w="4175"/>
      </w:tblGrid>
      <w:tr w:rsidR="003C235A" w:rsidRPr="0059313D" w14:paraId="0CB46440" w14:textId="77777777">
        <w:trPr>
          <w:tblHeader/>
        </w:trPr>
        <w:tc>
          <w:tcPr>
            <w:tcW w:w="2952"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0E07473D" w14:textId="77777777" w:rsidR="003C235A" w:rsidRPr="0059313D" w:rsidRDefault="00000000">
            <w:pPr>
              <w:spacing w:after="60"/>
            </w:pPr>
            <w:r w:rsidRPr="0059313D">
              <w:rPr>
                <w:b/>
                <w:color w:val="FFFFFF"/>
                <w:sz w:val="20"/>
              </w:rPr>
              <w:t>Comando</w:t>
            </w:r>
          </w:p>
        </w:tc>
        <w:tc>
          <w:tcPr>
            <w:tcW w:w="2952"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4844A6AF" w14:textId="77777777" w:rsidR="003C235A" w:rsidRPr="0059313D" w:rsidRDefault="00000000">
            <w:pPr>
              <w:spacing w:after="60"/>
            </w:pPr>
            <w:r w:rsidRPr="0059313D">
              <w:rPr>
                <w:b/>
                <w:color w:val="FFFFFF"/>
                <w:sz w:val="20"/>
              </w:rPr>
              <w:t>Versión registrada</w:t>
            </w:r>
          </w:p>
        </w:tc>
        <w:tc>
          <w:tcPr>
            <w:tcW w:w="4175"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0CBB68E9" w14:textId="77777777" w:rsidR="003C235A" w:rsidRPr="0059313D" w:rsidRDefault="00000000">
            <w:pPr>
              <w:spacing w:after="60"/>
            </w:pPr>
            <w:r w:rsidRPr="0059313D">
              <w:rPr>
                <w:b/>
                <w:color w:val="FFFFFF"/>
                <w:sz w:val="20"/>
              </w:rPr>
              <w:t>Qué verifica</w:t>
            </w:r>
          </w:p>
        </w:tc>
      </w:tr>
      <w:tr w:rsidR="003C235A" w:rsidRPr="0059313D" w14:paraId="2A5D1EC8" w14:textId="77777777">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F76A82A" w14:textId="77777777" w:rsidR="003C235A" w:rsidRPr="0059313D" w:rsidRDefault="00000000">
            <w:pPr>
              <w:spacing w:after="60"/>
            </w:pPr>
            <w:proofErr w:type="spellStart"/>
            <w:r w:rsidRPr="0059313D">
              <w:rPr>
                <w:sz w:val="20"/>
              </w:rPr>
              <w:t>docker</w:t>
            </w:r>
            <w:proofErr w:type="spellEnd"/>
            <w:r w:rsidRPr="0059313D">
              <w:rPr>
                <w:sz w:val="20"/>
              </w:rPr>
              <w:t xml:space="preserve"> --</w:t>
            </w:r>
            <w:proofErr w:type="spellStart"/>
            <w:r w:rsidRPr="0059313D">
              <w:rPr>
                <w:sz w:val="20"/>
              </w:rPr>
              <w:t>version</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61E46F3" w14:textId="77777777" w:rsidR="003C235A" w:rsidRPr="0059313D" w:rsidRDefault="00000000">
            <w:pPr>
              <w:spacing w:after="60"/>
            </w:pPr>
            <w:r w:rsidRPr="0059313D">
              <w:rPr>
                <w:sz w:val="20"/>
              </w:rPr>
              <w:t>29.6.2</w:t>
            </w:r>
          </w:p>
        </w:tc>
        <w:tc>
          <w:tcPr>
            <w:tcW w:w="417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2949D23" w14:textId="77777777" w:rsidR="003C235A" w:rsidRPr="0059313D" w:rsidRDefault="00000000">
            <w:pPr>
              <w:spacing w:after="60"/>
            </w:pPr>
            <w:r w:rsidRPr="0059313D">
              <w:rPr>
                <w:sz w:val="20"/>
              </w:rPr>
              <w:t>Cliente Docker instalado</w:t>
            </w:r>
          </w:p>
        </w:tc>
      </w:tr>
      <w:tr w:rsidR="003C235A" w:rsidRPr="0059313D" w14:paraId="025DB4FB" w14:textId="77777777">
        <w:tc>
          <w:tcPr>
            <w:tcW w:w="295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172BB0B" w14:textId="77777777" w:rsidR="003C235A" w:rsidRPr="0059313D" w:rsidRDefault="00000000">
            <w:pPr>
              <w:spacing w:after="60"/>
            </w:pPr>
            <w:proofErr w:type="spellStart"/>
            <w:r w:rsidRPr="0059313D">
              <w:rPr>
                <w:sz w:val="20"/>
              </w:rPr>
              <w:t>docker</w:t>
            </w:r>
            <w:proofErr w:type="spellEnd"/>
            <w:r w:rsidRPr="0059313D">
              <w:rPr>
                <w:sz w:val="20"/>
              </w:rPr>
              <w:t xml:space="preserve"> </w:t>
            </w:r>
            <w:proofErr w:type="spellStart"/>
            <w:r w:rsidRPr="0059313D">
              <w:rPr>
                <w:sz w:val="20"/>
              </w:rPr>
              <w:t>compose</w:t>
            </w:r>
            <w:proofErr w:type="spellEnd"/>
            <w:r w:rsidRPr="0059313D">
              <w:rPr>
                <w:sz w:val="20"/>
              </w:rPr>
              <w:t xml:space="preserve"> </w:t>
            </w:r>
            <w:proofErr w:type="spellStart"/>
            <w:r w:rsidRPr="0059313D">
              <w:rPr>
                <w:sz w:val="20"/>
              </w:rPr>
              <w:t>version</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397E6D6A" w14:textId="77777777" w:rsidR="003C235A" w:rsidRPr="0059313D" w:rsidRDefault="00000000">
            <w:pPr>
              <w:spacing w:after="60"/>
            </w:pPr>
            <w:r w:rsidRPr="0059313D">
              <w:rPr>
                <w:sz w:val="20"/>
              </w:rPr>
              <w:t>v5.3.1</w:t>
            </w:r>
          </w:p>
        </w:tc>
        <w:tc>
          <w:tcPr>
            <w:tcW w:w="4175"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42383BDF" w14:textId="77777777" w:rsidR="003C235A" w:rsidRPr="0059313D" w:rsidRDefault="00000000">
            <w:pPr>
              <w:spacing w:after="60"/>
            </w:pPr>
            <w:r w:rsidRPr="0059313D">
              <w:rPr>
                <w:sz w:val="20"/>
              </w:rPr>
              <w:t>Complemento de orquestación</w:t>
            </w:r>
          </w:p>
        </w:tc>
      </w:tr>
      <w:tr w:rsidR="003C235A" w:rsidRPr="0059313D" w14:paraId="014FF083" w14:textId="77777777">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FF4A1ED" w14:textId="77777777" w:rsidR="003C235A" w:rsidRPr="0059313D" w:rsidRDefault="00000000">
            <w:pPr>
              <w:spacing w:after="60"/>
            </w:pPr>
            <w:proofErr w:type="spellStart"/>
            <w:r w:rsidRPr="0059313D">
              <w:rPr>
                <w:sz w:val="20"/>
              </w:rPr>
              <w:t>git</w:t>
            </w:r>
            <w:proofErr w:type="spellEnd"/>
            <w:r w:rsidRPr="0059313D">
              <w:rPr>
                <w:sz w:val="20"/>
              </w:rPr>
              <w:t xml:space="preserve"> --</w:t>
            </w:r>
            <w:proofErr w:type="spellStart"/>
            <w:r w:rsidRPr="0059313D">
              <w:rPr>
                <w:sz w:val="20"/>
              </w:rPr>
              <w:t>version</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6F4E966" w14:textId="77777777" w:rsidR="003C235A" w:rsidRPr="0059313D" w:rsidRDefault="00000000">
            <w:pPr>
              <w:spacing w:after="60"/>
            </w:pPr>
            <w:r w:rsidRPr="0059313D">
              <w:rPr>
                <w:sz w:val="20"/>
              </w:rPr>
              <w:t>2.43.</w:t>
            </w:r>
            <w:proofErr w:type="gramStart"/>
            <w:r w:rsidRPr="0059313D">
              <w:rPr>
                <w:sz w:val="20"/>
              </w:rPr>
              <w:t>0.windows</w:t>
            </w:r>
            <w:proofErr w:type="gramEnd"/>
            <w:r w:rsidRPr="0059313D">
              <w:rPr>
                <w:sz w:val="20"/>
              </w:rPr>
              <w:t>.1</w:t>
            </w:r>
          </w:p>
        </w:tc>
        <w:tc>
          <w:tcPr>
            <w:tcW w:w="417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CAAD8E7" w14:textId="77777777" w:rsidR="003C235A" w:rsidRPr="0059313D" w:rsidRDefault="00000000">
            <w:pPr>
              <w:spacing w:after="60"/>
            </w:pPr>
            <w:r w:rsidRPr="0059313D">
              <w:rPr>
                <w:sz w:val="20"/>
              </w:rPr>
              <w:t>Control de versiones</w:t>
            </w:r>
          </w:p>
        </w:tc>
      </w:tr>
      <w:tr w:rsidR="003C235A" w:rsidRPr="0059313D" w14:paraId="29540FBA" w14:textId="77777777">
        <w:tc>
          <w:tcPr>
            <w:tcW w:w="295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72CA75DA" w14:textId="77777777" w:rsidR="003C235A" w:rsidRPr="0059313D" w:rsidRDefault="00000000">
            <w:pPr>
              <w:spacing w:after="60"/>
            </w:pPr>
            <w:proofErr w:type="spellStart"/>
            <w:r w:rsidRPr="0059313D">
              <w:rPr>
                <w:sz w:val="20"/>
              </w:rPr>
              <w:t>openssl</w:t>
            </w:r>
            <w:proofErr w:type="spellEnd"/>
            <w:r w:rsidRPr="0059313D">
              <w:rPr>
                <w:sz w:val="20"/>
              </w:rPr>
              <w:t xml:space="preserve"> </w:t>
            </w:r>
            <w:proofErr w:type="spellStart"/>
            <w:r w:rsidRPr="0059313D">
              <w:rPr>
                <w:sz w:val="20"/>
              </w:rPr>
              <w:t>version</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C18291A" w14:textId="77777777" w:rsidR="003C235A" w:rsidRPr="0059313D" w:rsidRDefault="00000000">
            <w:pPr>
              <w:spacing w:after="60"/>
            </w:pPr>
            <w:r w:rsidRPr="0059313D">
              <w:rPr>
                <w:sz w:val="20"/>
              </w:rPr>
              <w:t>3.2.1</w:t>
            </w:r>
          </w:p>
        </w:tc>
        <w:tc>
          <w:tcPr>
            <w:tcW w:w="4175"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25EDA808" w14:textId="77777777" w:rsidR="003C235A" w:rsidRPr="0059313D" w:rsidRDefault="00000000">
            <w:pPr>
              <w:spacing w:after="60"/>
            </w:pPr>
            <w:r w:rsidRPr="0059313D">
              <w:rPr>
                <w:sz w:val="20"/>
              </w:rPr>
              <w:t>Generación y revisión de certificados</w:t>
            </w:r>
          </w:p>
        </w:tc>
      </w:tr>
      <w:tr w:rsidR="003C235A" w:rsidRPr="0059313D" w14:paraId="5599B9E8" w14:textId="77777777">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8EC1DBA" w14:textId="77777777" w:rsidR="003C235A" w:rsidRPr="0059313D" w:rsidRDefault="00000000">
            <w:pPr>
              <w:spacing w:after="60"/>
            </w:pPr>
            <w:proofErr w:type="spellStart"/>
            <w:r w:rsidRPr="0059313D">
              <w:rPr>
                <w:sz w:val="20"/>
              </w:rPr>
              <w:t>node</w:t>
            </w:r>
            <w:proofErr w:type="spellEnd"/>
            <w:r w:rsidRPr="0059313D">
              <w:rPr>
                <w:sz w:val="20"/>
              </w:rPr>
              <w:t xml:space="preserve"> --</w:t>
            </w:r>
            <w:proofErr w:type="spellStart"/>
            <w:r w:rsidRPr="0059313D">
              <w:rPr>
                <w:sz w:val="20"/>
              </w:rPr>
              <w:t>version</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53D232A" w14:textId="77777777" w:rsidR="003C235A" w:rsidRPr="0059313D" w:rsidRDefault="00000000">
            <w:pPr>
              <w:spacing w:after="60"/>
            </w:pPr>
            <w:r w:rsidRPr="0059313D">
              <w:rPr>
                <w:sz w:val="20"/>
              </w:rPr>
              <w:t>v22.14.0</w:t>
            </w:r>
          </w:p>
        </w:tc>
        <w:tc>
          <w:tcPr>
            <w:tcW w:w="417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57ADDC0" w14:textId="77777777" w:rsidR="003C235A" w:rsidRPr="0059313D" w:rsidRDefault="00000000">
            <w:pPr>
              <w:spacing w:after="60"/>
            </w:pPr>
            <w:proofErr w:type="spellStart"/>
            <w:r w:rsidRPr="0059313D">
              <w:rPr>
                <w:sz w:val="20"/>
              </w:rPr>
              <w:t>Node</w:t>
            </w:r>
            <w:proofErr w:type="spellEnd"/>
            <w:r w:rsidRPr="0059313D">
              <w:rPr>
                <w:sz w:val="20"/>
              </w:rPr>
              <w:t xml:space="preserve"> instalado inicialmente</w:t>
            </w:r>
          </w:p>
        </w:tc>
      </w:tr>
      <w:tr w:rsidR="003C235A" w:rsidRPr="0059313D" w14:paraId="5483D417" w14:textId="77777777">
        <w:tc>
          <w:tcPr>
            <w:tcW w:w="295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57DEB1A" w14:textId="77777777" w:rsidR="003C235A" w:rsidRPr="0059313D" w:rsidRDefault="00000000">
            <w:pPr>
              <w:spacing w:after="60"/>
            </w:pPr>
            <w:proofErr w:type="spellStart"/>
            <w:r w:rsidRPr="0059313D">
              <w:rPr>
                <w:sz w:val="20"/>
              </w:rPr>
              <w:t>npm</w:t>
            </w:r>
            <w:proofErr w:type="spellEnd"/>
            <w:r w:rsidRPr="0059313D">
              <w:rPr>
                <w:sz w:val="20"/>
              </w:rPr>
              <w:t xml:space="preserve"> --</w:t>
            </w:r>
            <w:proofErr w:type="spellStart"/>
            <w:r w:rsidRPr="0059313D">
              <w:rPr>
                <w:sz w:val="20"/>
              </w:rPr>
              <w:t>version</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4AB0F48D" w14:textId="77777777" w:rsidR="003C235A" w:rsidRPr="0059313D" w:rsidRDefault="00000000">
            <w:pPr>
              <w:spacing w:after="60"/>
            </w:pPr>
            <w:r w:rsidRPr="0059313D">
              <w:rPr>
                <w:sz w:val="20"/>
              </w:rPr>
              <w:t>10.9.2</w:t>
            </w:r>
          </w:p>
        </w:tc>
        <w:tc>
          <w:tcPr>
            <w:tcW w:w="4175"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1A2903B" w14:textId="77777777" w:rsidR="003C235A" w:rsidRPr="0059313D" w:rsidRDefault="00000000">
            <w:pPr>
              <w:spacing w:after="60"/>
            </w:pPr>
            <w:r w:rsidRPr="0059313D">
              <w:rPr>
                <w:sz w:val="20"/>
              </w:rPr>
              <w:t>Gestor de paquetes inicial</w:t>
            </w:r>
          </w:p>
        </w:tc>
      </w:tr>
      <w:tr w:rsidR="003C235A" w:rsidRPr="0059313D" w14:paraId="6396809D" w14:textId="77777777">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06C5A16" w14:textId="77777777" w:rsidR="003C235A" w:rsidRPr="0059313D" w:rsidRDefault="00000000">
            <w:pPr>
              <w:spacing w:after="60"/>
            </w:pPr>
            <w:proofErr w:type="spellStart"/>
            <w:r w:rsidRPr="0059313D">
              <w:rPr>
                <w:sz w:val="20"/>
              </w:rPr>
              <w:t>python</w:t>
            </w:r>
            <w:proofErr w:type="spellEnd"/>
            <w:r w:rsidRPr="0059313D">
              <w:rPr>
                <w:sz w:val="20"/>
              </w:rPr>
              <w:t xml:space="preserve"> --</w:t>
            </w:r>
            <w:proofErr w:type="spellStart"/>
            <w:r w:rsidRPr="0059313D">
              <w:rPr>
                <w:sz w:val="20"/>
              </w:rPr>
              <w:t>version</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7C8DA3B" w14:textId="77777777" w:rsidR="003C235A" w:rsidRPr="0059313D" w:rsidRDefault="00000000">
            <w:pPr>
              <w:spacing w:after="60"/>
            </w:pPr>
            <w:r w:rsidRPr="0059313D">
              <w:rPr>
                <w:sz w:val="20"/>
              </w:rPr>
              <w:t>3.13.1</w:t>
            </w:r>
          </w:p>
        </w:tc>
        <w:tc>
          <w:tcPr>
            <w:tcW w:w="417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F68D3EA" w14:textId="77777777" w:rsidR="003C235A" w:rsidRPr="0059313D" w:rsidRDefault="00000000">
            <w:pPr>
              <w:spacing w:after="60"/>
            </w:pPr>
            <w:r w:rsidRPr="0059313D">
              <w:rPr>
                <w:sz w:val="20"/>
              </w:rPr>
              <w:t>Python instalado en el host</w:t>
            </w:r>
          </w:p>
        </w:tc>
      </w:tr>
    </w:tbl>
    <w:p w14:paraId="1FD0E140" w14:textId="77777777" w:rsidR="003C235A" w:rsidRPr="0059313D" w:rsidRDefault="00000000">
      <w:pPr>
        <w:spacing w:before="100"/>
      </w:pPr>
      <w:r w:rsidRPr="0059313D">
        <w:t xml:space="preserve">Actividad y motivo: comprobar las herramientas necesarias antes de construir la infraestructura. Resultado: los comandos devolvieron versiones. La captura demuestra su disponibilidad inicial, aunque no acredita que Docker Desktop esté activo. Para ejecutar el proyecto final, Python y </w:t>
      </w:r>
      <w:proofErr w:type="spellStart"/>
      <w:r w:rsidRPr="0059313D">
        <w:t>Node</w:t>
      </w:r>
      <w:proofErr w:type="spellEnd"/>
      <w:r w:rsidRPr="0059313D">
        <w:t xml:space="preserve"> del host no son necesarios: se utilizan dentro de las imágenes.</w:t>
      </w:r>
    </w:p>
    <w:p w14:paraId="2B5E2267" w14:textId="77777777" w:rsidR="003C235A" w:rsidRPr="0059313D" w:rsidRDefault="00000000">
      <w:r w:rsidRPr="0059313D">
        <w:br w:type="page"/>
      </w:r>
    </w:p>
    <w:p w14:paraId="555A8E33" w14:textId="77777777" w:rsidR="003C235A" w:rsidRPr="0059313D" w:rsidRDefault="00000000">
      <w:pPr>
        <w:pStyle w:val="Ttulo1"/>
      </w:pPr>
      <w:r w:rsidRPr="0059313D">
        <w:lastRenderedPageBreak/>
        <w:t>Etapa 1 Verificación del motor Docker</w:t>
      </w:r>
    </w:p>
    <w:p w14:paraId="0E0E30FE" w14:textId="77777777" w:rsidR="003C235A" w:rsidRPr="0059313D" w:rsidRDefault="00000000">
      <w:pPr>
        <w:keepNext/>
      </w:pPr>
      <w:r w:rsidRPr="0059313D">
        <w:rPr>
          <w:noProof/>
        </w:rPr>
        <w:drawing>
          <wp:inline distT="0" distB="0" distL="0" distR="0" wp14:anchorId="1C523FE8" wp14:editId="1A6A55BD">
            <wp:extent cx="3657600" cy="41134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7cedc3-8b15-40e1-be89-baa5c01ee146.png"/>
                    <pic:cNvPicPr/>
                  </pic:nvPicPr>
                  <pic:blipFill>
                    <a:blip r:embed="rId11"/>
                    <a:stretch>
                      <a:fillRect/>
                    </a:stretch>
                  </pic:blipFill>
                  <pic:spPr>
                    <a:xfrm>
                      <a:off x="0" y="0"/>
                      <a:ext cx="3657600" cy="4113459"/>
                    </a:xfrm>
                    <a:prstGeom prst="rect">
                      <a:avLst/>
                    </a:prstGeom>
                  </pic:spPr>
                </pic:pic>
              </a:graphicData>
            </a:graphic>
          </wp:inline>
        </w:drawing>
      </w:r>
    </w:p>
    <w:p w14:paraId="517A3A6B" w14:textId="77777777" w:rsidR="003C235A" w:rsidRPr="0059313D" w:rsidRDefault="00000000">
      <w:pPr>
        <w:spacing w:after="180"/>
      </w:pPr>
      <w:r w:rsidRPr="0059313D">
        <w:rPr>
          <w:i/>
          <w:sz w:val="18"/>
        </w:rPr>
        <w:t xml:space="preserve">Figura 3. Ejecución correcta de </w:t>
      </w:r>
      <w:proofErr w:type="spellStart"/>
      <w:r w:rsidRPr="0059313D">
        <w:rPr>
          <w:i/>
          <w:sz w:val="18"/>
        </w:rPr>
        <w:t>hello-world</w:t>
      </w:r>
      <w:proofErr w:type="spellEnd"/>
      <w:r w:rsidRPr="0059313D">
        <w:rPr>
          <w:i/>
          <w:sz w:val="18"/>
        </w:rPr>
        <w:t xml:space="preserve"> después de iniciar Docker Desktop.</w:t>
      </w:r>
    </w:p>
    <w:p w14:paraId="591FF2E9" w14:textId="77777777" w:rsidR="003C235A" w:rsidRPr="0059313D" w:rsidRDefault="00000000">
      <w:r w:rsidRPr="0059313D">
        <w:rPr>
          <w:b/>
        </w:rPr>
        <w:t xml:space="preserve">Actividad: </w:t>
      </w:r>
      <w:r w:rsidRPr="0059313D">
        <w:t>Comprobar que Docker puede crear y ejecutar un contenedor.</w:t>
      </w:r>
    </w:p>
    <w:p w14:paraId="39B6BEE5" w14:textId="77777777" w:rsidR="003C235A" w:rsidRPr="0059313D" w:rsidRDefault="00000000">
      <w:r w:rsidRPr="0059313D">
        <w:rPr>
          <w:b/>
        </w:rPr>
        <w:t xml:space="preserve">Comando o configuración: </w:t>
      </w:r>
      <w:proofErr w:type="spellStart"/>
      <w:r w:rsidRPr="0059313D">
        <w:t>docker</w:t>
      </w:r>
      <w:proofErr w:type="spellEnd"/>
      <w:r w:rsidRPr="0059313D">
        <w:t xml:space="preserve"> run --</w:t>
      </w:r>
      <w:proofErr w:type="spellStart"/>
      <w:r w:rsidRPr="0059313D">
        <w:t>rm</w:t>
      </w:r>
      <w:proofErr w:type="spellEnd"/>
      <w:r w:rsidRPr="0059313D">
        <w:t xml:space="preserve"> </w:t>
      </w:r>
      <w:proofErr w:type="spellStart"/>
      <w:r w:rsidRPr="0059313D">
        <w:t>hello-world</w:t>
      </w:r>
      <w:proofErr w:type="spellEnd"/>
    </w:p>
    <w:p w14:paraId="32C62066" w14:textId="77777777" w:rsidR="003C235A" w:rsidRPr="0059313D" w:rsidRDefault="00000000">
      <w:r w:rsidRPr="0059313D">
        <w:rPr>
          <w:b/>
        </w:rPr>
        <w:t xml:space="preserve">Funcionamiento: </w:t>
      </w:r>
      <w:r w:rsidRPr="0059313D">
        <w:t>Descarga la imagen si no existe, inicia el contenedor y lo elimina al terminar por --</w:t>
      </w:r>
      <w:proofErr w:type="spellStart"/>
      <w:r w:rsidRPr="0059313D">
        <w:t>rm</w:t>
      </w:r>
      <w:proofErr w:type="spellEnd"/>
      <w:r w:rsidRPr="0059313D">
        <w:t>.</w:t>
      </w:r>
    </w:p>
    <w:p w14:paraId="75D5AE49" w14:textId="77777777" w:rsidR="003C235A" w:rsidRPr="0059313D" w:rsidRDefault="00000000">
      <w:r w:rsidRPr="0059313D">
        <w:rPr>
          <w:b/>
        </w:rPr>
        <w:t xml:space="preserve">Motivo: </w:t>
      </w:r>
      <w:r w:rsidRPr="0059313D">
        <w:t>La versión del cliente por sí sola no demuestra conexión con el motor.</w:t>
      </w:r>
    </w:p>
    <w:p w14:paraId="218C206E" w14:textId="77777777" w:rsidR="003C235A" w:rsidRPr="0059313D" w:rsidRDefault="00000000">
      <w:r w:rsidRPr="0059313D">
        <w:rPr>
          <w:b/>
        </w:rPr>
        <w:t xml:space="preserve">Resultado: </w:t>
      </w:r>
      <w:r w:rsidRPr="0059313D">
        <w:t xml:space="preserve">La segunda ejecución devolvió </w:t>
      </w:r>
      <w:proofErr w:type="spellStart"/>
      <w:r w:rsidRPr="0059313D">
        <w:t>Hello</w:t>
      </w:r>
      <w:proofErr w:type="spellEnd"/>
      <w:r w:rsidRPr="0059313D">
        <w:t xml:space="preserve"> </w:t>
      </w:r>
      <w:proofErr w:type="spellStart"/>
      <w:r w:rsidRPr="0059313D">
        <w:t>from</w:t>
      </w:r>
      <w:proofErr w:type="spellEnd"/>
      <w:r w:rsidRPr="0059313D">
        <w:t xml:space="preserve"> Docker. La primera correspondía al motor aún no disponible.</w:t>
      </w:r>
    </w:p>
    <w:p w14:paraId="17C4E3D2" w14:textId="77777777" w:rsidR="003C235A" w:rsidRPr="0059313D" w:rsidRDefault="00000000">
      <w:r w:rsidRPr="0059313D">
        <w:rPr>
          <w:b/>
        </w:rPr>
        <w:t xml:space="preserve">Qué demuestra: </w:t>
      </w:r>
      <w:r w:rsidRPr="0059313D">
        <w:t>El cliente contactó al motor, se descargó la imagen y se ejecutó un contenedor correctamente.</w:t>
      </w:r>
    </w:p>
    <w:p w14:paraId="7764AA2E" w14:textId="77777777" w:rsidR="003C235A" w:rsidRPr="0059313D" w:rsidRDefault="00000000">
      <w:r w:rsidRPr="0059313D">
        <w:t xml:space="preserve">Antes de levantar el inventario debo iniciar Docker Desktop y comprobar que usa contenedores Linux. Si la computadora se apaga, primero verifico el estado con </w:t>
      </w:r>
      <w:proofErr w:type="spellStart"/>
      <w:r w:rsidRPr="0059313D">
        <w:t>docker</w:t>
      </w:r>
      <w:proofErr w:type="spellEnd"/>
      <w:r w:rsidRPr="0059313D">
        <w:t xml:space="preserve"> </w:t>
      </w:r>
      <w:proofErr w:type="spellStart"/>
      <w:r w:rsidRPr="0059313D">
        <w:t>compose</w:t>
      </w:r>
      <w:proofErr w:type="spellEnd"/>
      <w:r w:rsidRPr="0059313D">
        <w:t xml:space="preserve"> </w:t>
      </w:r>
      <w:proofErr w:type="spellStart"/>
      <w:r w:rsidRPr="0059313D">
        <w:t>ps</w:t>
      </w:r>
      <w:proofErr w:type="spellEnd"/>
      <w:r w:rsidRPr="0059313D">
        <w:t xml:space="preserve"> y luego utilizo </w:t>
      </w:r>
      <w:proofErr w:type="spellStart"/>
      <w:r w:rsidRPr="0059313D">
        <w:t>docker</w:t>
      </w:r>
      <w:proofErr w:type="spellEnd"/>
      <w:r w:rsidRPr="0059313D">
        <w:t xml:space="preserve"> </w:t>
      </w:r>
      <w:proofErr w:type="spellStart"/>
      <w:r w:rsidRPr="0059313D">
        <w:t>compose</w:t>
      </w:r>
      <w:proofErr w:type="spellEnd"/>
      <w:r w:rsidRPr="0059313D">
        <w:t xml:space="preserve"> up -d --</w:t>
      </w:r>
      <w:proofErr w:type="spellStart"/>
      <w:r w:rsidRPr="0059313D">
        <w:t>wait</w:t>
      </w:r>
      <w:proofErr w:type="spellEnd"/>
      <w:r w:rsidRPr="0059313D">
        <w:t xml:space="preserve"> para recuperar los servicios.</w:t>
      </w:r>
    </w:p>
    <w:p w14:paraId="6BE19E12" w14:textId="77777777" w:rsidR="003C235A" w:rsidRPr="0059313D" w:rsidRDefault="00000000">
      <w:r w:rsidRPr="0059313D">
        <w:br w:type="page"/>
      </w:r>
    </w:p>
    <w:p w14:paraId="497A0004" w14:textId="77777777" w:rsidR="003C235A" w:rsidRPr="0059313D" w:rsidRDefault="00000000">
      <w:pPr>
        <w:pStyle w:val="Ttulo1"/>
      </w:pPr>
      <w:r w:rsidRPr="0059313D">
        <w:lastRenderedPageBreak/>
        <w:t>Etapa 2 Estructura del proyecto</w:t>
      </w:r>
    </w:p>
    <w:p w14:paraId="685F6D72" w14:textId="77777777" w:rsidR="003C235A" w:rsidRPr="0059313D" w:rsidRDefault="00000000">
      <w:r>
        <w:t>La carpeta final sigue la nomenclatura solicitada y separa el código y la configuración según la responsabilidad de cada servicio. La evidencia de pwd y ls -la muestra la ubicación de trabajo y los archivos principales.</w:t>
      </w:r>
    </w:p>
    <w:tbl>
      <w:tblPr>
        <w:tblW w:w="0" w:type="auto"/>
        <w:tblLayout w:type="fixed"/>
        <w:tblLook w:val="04A0" w:firstRow="1" w:lastRow="0" w:firstColumn="1" w:lastColumn="0" w:noHBand="0" w:noVBand="1"/>
      </w:tblPr>
      <w:tblGrid>
        <w:gridCol w:w="4582"/>
        <w:gridCol w:w="5498"/>
        <w:gridCol w:w="90"/>
      </w:tblGrid>
      <w:tr w:rsidR="003C235A" w:rsidRPr="0059313D" w14:paraId="7BADA43F" w14:textId="77777777">
        <w:trPr>
          <w:tblHeader/>
        </w:trPr>
        <w:tc>
          <w:tcPr>
            <w:tcW w:w="4582"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2FF6A002" w14:textId="77777777" w:rsidR="003C235A" w:rsidRPr="0059313D" w:rsidRDefault="00000000">
            <w:pPr>
              <w:spacing w:after="60"/>
            </w:pPr>
            <w:r w:rsidRPr="0059313D">
              <w:rPr>
                <w:b/>
                <w:color w:val="FFFFFF"/>
                <w:sz w:val="20"/>
              </w:rPr>
              <w:t>Ruta</w:t>
            </w:r>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23652E4A" w14:textId="77777777" w:rsidR="003C235A" w:rsidRPr="0059313D" w:rsidRDefault="00000000">
            <w:pPr>
              <w:spacing w:after="60"/>
            </w:pPr>
            <w:r w:rsidRPr="0059313D">
              <w:rPr>
                <w:b/>
                <w:color w:val="FFFFFF"/>
                <w:sz w:val="20"/>
              </w:rPr>
              <w:t>Función</w:t>
            </w:r>
          </w:p>
        </w:tc>
      </w:tr>
      <w:tr w:rsidR="003C235A" w:rsidRPr="0059313D" w14:paraId="14798E65" w14:textId="77777777">
        <w:tc>
          <w:tcPr>
            <w:tcW w:w="45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F82FD25" w14:textId="77777777" w:rsidR="003C235A" w:rsidRPr="0059313D" w:rsidRDefault="00000000">
            <w:pPr>
              <w:spacing w:after="60"/>
            </w:pPr>
            <w:r w:rsidRPr="0059313D">
              <w:rPr>
                <w:sz w:val="20"/>
              </w:rPr>
              <w:t>backend/app.py</w:t>
            </w:r>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F3662CF" w14:textId="77777777" w:rsidR="003C235A" w:rsidRPr="0059313D" w:rsidRDefault="00000000">
            <w:pPr>
              <w:spacing w:after="60"/>
            </w:pPr>
            <w:r w:rsidRPr="0059313D">
              <w:rPr>
                <w:sz w:val="20"/>
              </w:rPr>
              <w:t>Aplicación Flask, rutas CRUD y conexión con MongoDB</w:t>
            </w:r>
          </w:p>
        </w:tc>
      </w:tr>
      <w:tr w:rsidR="003C235A" w:rsidRPr="0059313D" w14:paraId="0A4FB296" w14:textId="77777777">
        <w:tc>
          <w:tcPr>
            <w:tcW w:w="458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16588173" w14:textId="77777777" w:rsidR="003C235A" w:rsidRPr="0059313D" w:rsidRDefault="00000000">
            <w:pPr>
              <w:spacing w:after="60"/>
            </w:pPr>
            <w:proofErr w:type="spellStart"/>
            <w:r w:rsidRPr="0059313D">
              <w:rPr>
                <w:sz w:val="20"/>
              </w:rPr>
              <w:t>backend</w:t>
            </w:r>
            <w:proofErr w:type="spellEnd"/>
            <w:r w:rsidRPr="0059313D">
              <w:rPr>
                <w:sz w:val="20"/>
              </w:rPr>
              <w:t>/requirements.txt</w:t>
            </w:r>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C6ADA90" w14:textId="77777777" w:rsidR="003C235A" w:rsidRPr="0059313D" w:rsidRDefault="00000000">
            <w:pPr>
              <w:spacing w:after="60"/>
            </w:pPr>
            <w:r w:rsidRPr="0059313D">
              <w:rPr>
                <w:sz w:val="20"/>
              </w:rPr>
              <w:t xml:space="preserve">Flask 3.1.2 y </w:t>
            </w:r>
            <w:proofErr w:type="spellStart"/>
            <w:r w:rsidRPr="0059313D">
              <w:rPr>
                <w:sz w:val="20"/>
              </w:rPr>
              <w:t>PyMongo</w:t>
            </w:r>
            <w:proofErr w:type="spellEnd"/>
            <w:r w:rsidRPr="0059313D">
              <w:rPr>
                <w:sz w:val="20"/>
              </w:rPr>
              <w:t xml:space="preserve"> 4.15.1</w:t>
            </w:r>
          </w:p>
        </w:tc>
      </w:tr>
      <w:tr w:rsidR="003C235A" w:rsidRPr="0059313D" w14:paraId="3E53E63E" w14:textId="77777777">
        <w:tc>
          <w:tcPr>
            <w:tcW w:w="45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E82EA07" w14:textId="77777777" w:rsidR="003C235A" w:rsidRPr="0059313D" w:rsidRDefault="00000000">
            <w:pPr>
              <w:spacing w:after="60"/>
            </w:pPr>
            <w:proofErr w:type="spellStart"/>
            <w:r w:rsidRPr="0059313D">
              <w:rPr>
                <w:sz w:val="20"/>
              </w:rPr>
              <w:t>backend</w:t>
            </w:r>
            <w:proofErr w:type="spellEnd"/>
            <w:r w:rsidRPr="0059313D">
              <w:rPr>
                <w:sz w:val="20"/>
              </w:rPr>
              <w:t>/</w:t>
            </w:r>
            <w:proofErr w:type="spellStart"/>
            <w:r w:rsidRPr="0059313D">
              <w:rPr>
                <w:sz w:val="20"/>
              </w:rPr>
              <w:t>Dockerfile</w:t>
            </w:r>
            <w:proofErr w:type="spellEnd"/>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F58D798" w14:textId="77777777" w:rsidR="003C235A" w:rsidRPr="0059313D" w:rsidRDefault="00000000">
            <w:pPr>
              <w:spacing w:after="60"/>
            </w:pPr>
            <w:r w:rsidRPr="0059313D">
              <w:rPr>
                <w:sz w:val="20"/>
              </w:rPr>
              <w:t>Construcción de la imagen Python</w:t>
            </w:r>
          </w:p>
        </w:tc>
      </w:tr>
      <w:tr w:rsidR="003C235A" w:rsidRPr="0059313D" w14:paraId="4A79D5D5" w14:textId="77777777">
        <w:tc>
          <w:tcPr>
            <w:tcW w:w="458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33B4B476" w14:textId="77777777" w:rsidR="003C235A" w:rsidRPr="0059313D" w:rsidRDefault="00000000">
            <w:pPr>
              <w:spacing w:after="60"/>
            </w:pPr>
            <w:proofErr w:type="spellStart"/>
            <w:r w:rsidRPr="0059313D">
              <w:rPr>
                <w:sz w:val="20"/>
              </w:rPr>
              <w:t>frontend</w:t>
            </w:r>
            <w:proofErr w:type="spellEnd"/>
            <w:r w:rsidRPr="0059313D">
              <w:rPr>
                <w:sz w:val="20"/>
              </w:rPr>
              <w:t>/</w:t>
            </w:r>
            <w:proofErr w:type="spellStart"/>
            <w:r w:rsidRPr="0059313D">
              <w:rPr>
                <w:sz w:val="20"/>
              </w:rPr>
              <w:t>src</w:t>
            </w:r>
            <w:proofErr w:type="spellEnd"/>
            <w:r w:rsidRPr="0059313D">
              <w:rPr>
                <w:sz w:val="20"/>
              </w:rPr>
              <w:t>/</w:t>
            </w:r>
            <w:proofErr w:type="spellStart"/>
            <w:r w:rsidRPr="0059313D">
              <w:rPr>
                <w:sz w:val="20"/>
              </w:rPr>
              <w:t>App.vue</w:t>
            </w:r>
            <w:proofErr w:type="spellEnd"/>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367BE7D6" w14:textId="77777777" w:rsidR="003C235A" w:rsidRPr="0059313D" w:rsidRDefault="00000000">
            <w:pPr>
              <w:spacing w:after="60"/>
            </w:pPr>
            <w:r w:rsidRPr="0059313D">
              <w:rPr>
                <w:sz w:val="20"/>
              </w:rPr>
              <w:t>Interfaz, formulario, tabla, indicadores y solicitudes API</w:t>
            </w:r>
          </w:p>
        </w:tc>
      </w:tr>
      <w:tr w:rsidR="003C235A" w:rsidRPr="0059313D" w14:paraId="3206B27C" w14:textId="77777777">
        <w:tc>
          <w:tcPr>
            <w:tcW w:w="45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F0D2518" w14:textId="77777777" w:rsidR="003C235A" w:rsidRPr="0059313D" w:rsidRDefault="00000000">
            <w:pPr>
              <w:spacing w:after="60"/>
            </w:pPr>
            <w:proofErr w:type="spellStart"/>
            <w:r w:rsidRPr="0059313D">
              <w:rPr>
                <w:sz w:val="20"/>
              </w:rPr>
              <w:t>frontend</w:t>
            </w:r>
            <w:proofErr w:type="spellEnd"/>
            <w:r w:rsidRPr="0059313D">
              <w:rPr>
                <w:sz w:val="20"/>
              </w:rPr>
              <w:t>/</w:t>
            </w:r>
            <w:proofErr w:type="spellStart"/>
            <w:r w:rsidRPr="0059313D">
              <w:rPr>
                <w:sz w:val="20"/>
              </w:rPr>
              <w:t>src</w:t>
            </w:r>
            <w:proofErr w:type="spellEnd"/>
            <w:r w:rsidRPr="0059313D">
              <w:rPr>
                <w:sz w:val="20"/>
              </w:rPr>
              <w:t>/</w:t>
            </w:r>
            <w:proofErr w:type="spellStart"/>
            <w:r w:rsidRPr="0059313D">
              <w:rPr>
                <w:sz w:val="20"/>
              </w:rPr>
              <w:t>main.ts</w:t>
            </w:r>
            <w:proofErr w:type="spellEnd"/>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654E5F4" w14:textId="77777777" w:rsidR="003C235A" w:rsidRPr="0059313D" w:rsidRDefault="00000000">
            <w:pPr>
              <w:spacing w:after="60"/>
            </w:pPr>
            <w:r w:rsidRPr="0059313D">
              <w:rPr>
                <w:sz w:val="20"/>
              </w:rPr>
              <w:t>Inicio de Vue y montaje en #</w:t>
            </w:r>
            <w:proofErr w:type="gramStart"/>
            <w:r w:rsidRPr="0059313D">
              <w:rPr>
                <w:sz w:val="20"/>
              </w:rPr>
              <w:t>app</w:t>
            </w:r>
            <w:proofErr w:type="gramEnd"/>
          </w:p>
        </w:tc>
      </w:tr>
      <w:tr w:rsidR="003C235A" w:rsidRPr="0059313D" w14:paraId="35385F09" w14:textId="77777777">
        <w:tc>
          <w:tcPr>
            <w:tcW w:w="458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45FA07CD" w14:textId="77777777" w:rsidR="003C235A" w:rsidRPr="0059313D" w:rsidRDefault="00000000">
            <w:pPr>
              <w:spacing w:after="60"/>
            </w:pPr>
            <w:proofErr w:type="spellStart"/>
            <w:r w:rsidRPr="0059313D">
              <w:rPr>
                <w:sz w:val="20"/>
              </w:rPr>
              <w:t>frontend</w:t>
            </w:r>
            <w:proofErr w:type="spellEnd"/>
            <w:r w:rsidRPr="0059313D">
              <w:rPr>
                <w:sz w:val="20"/>
              </w:rPr>
              <w:t>/index.html</w:t>
            </w:r>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240A2BA0" w14:textId="77777777" w:rsidR="003C235A" w:rsidRPr="0059313D" w:rsidRDefault="00000000">
            <w:pPr>
              <w:spacing w:after="60"/>
            </w:pPr>
            <w:r w:rsidRPr="0059313D">
              <w:rPr>
                <w:sz w:val="20"/>
              </w:rPr>
              <w:t>Documento HTML base, título e idioma español</w:t>
            </w:r>
          </w:p>
        </w:tc>
      </w:tr>
      <w:tr w:rsidR="003C235A" w:rsidRPr="0059313D" w14:paraId="62621C7D" w14:textId="77777777">
        <w:tc>
          <w:tcPr>
            <w:tcW w:w="45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EA2A1CD" w14:textId="77777777" w:rsidR="003C235A" w:rsidRPr="0059313D" w:rsidRDefault="00000000">
            <w:pPr>
              <w:spacing w:after="60"/>
            </w:pPr>
            <w:proofErr w:type="spellStart"/>
            <w:r w:rsidRPr="0059313D">
              <w:rPr>
                <w:sz w:val="20"/>
              </w:rPr>
              <w:t>frontend</w:t>
            </w:r>
            <w:proofErr w:type="spellEnd"/>
            <w:r w:rsidRPr="0059313D">
              <w:rPr>
                <w:sz w:val="20"/>
              </w:rPr>
              <w:t>/</w:t>
            </w:r>
            <w:proofErr w:type="spellStart"/>
            <w:r w:rsidRPr="0059313D">
              <w:rPr>
                <w:sz w:val="20"/>
              </w:rPr>
              <w:t>public</w:t>
            </w:r>
            <w:proofErr w:type="spellEnd"/>
            <w:r w:rsidRPr="0059313D">
              <w:rPr>
                <w:sz w:val="20"/>
              </w:rPr>
              <w:t>/</w:t>
            </w:r>
            <w:proofErr w:type="spellStart"/>
            <w:r w:rsidRPr="0059313D">
              <w:rPr>
                <w:sz w:val="20"/>
              </w:rPr>
              <w:t>inventario.svg</w:t>
            </w:r>
            <w:proofErr w:type="spellEnd"/>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02624E4" w14:textId="77777777" w:rsidR="003C235A" w:rsidRPr="0059313D" w:rsidRDefault="00000000">
            <w:pPr>
              <w:spacing w:after="60"/>
            </w:pPr>
            <w:r w:rsidRPr="0059313D">
              <w:rPr>
                <w:sz w:val="20"/>
              </w:rPr>
              <w:t>Ícono local de la aplicación</w:t>
            </w:r>
          </w:p>
        </w:tc>
      </w:tr>
      <w:tr w:rsidR="003C235A" w:rsidRPr="0059313D" w14:paraId="66824947" w14:textId="77777777">
        <w:tc>
          <w:tcPr>
            <w:tcW w:w="458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68EBC332" w14:textId="77777777" w:rsidR="003C235A" w:rsidRPr="0059313D" w:rsidRDefault="00000000">
            <w:pPr>
              <w:spacing w:after="60"/>
            </w:pPr>
            <w:proofErr w:type="spellStart"/>
            <w:r w:rsidRPr="0059313D">
              <w:rPr>
                <w:sz w:val="20"/>
              </w:rPr>
              <w:t>frontend</w:t>
            </w:r>
            <w:proofErr w:type="spellEnd"/>
            <w:r w:rsidRPr="0059313D">
              <w:rPr>
                <w:sz w:val="20"/>
              </w:rPr>
              <w:t>/</w:t>
            </w:r>
            <w:proofErr w:type="spellStart"/>
            <w:r w:rsidRPr="0059313D">
              <w:rPr>
                <w:sz w:val="20"/>
              </w:rPr>
              <w:t>package.json</w:t>
            </w:r>
            <w:proofErr w:type="spellEnd"/>
            <w:r w:rsidRPr="0059313D">
              <w:rPr>
                <w:sz w:val="20"/>
              </w:rPr>
              <w:t xml:space="preserve"> y </w:t>
            </w:r>
            <w:proofErr w:type="spellStart"/>
            <w:r w:rsidRPr="0059313D">
              <w:rPr>
                <w:sz w:val="20"/>
              </w:rPr>
              <w:t>package-</w:t>
            </w:r>
            <w:proofErr w:type="gramStart"/>
            <w:r w:rsidRPr="0059313D">
              <w:rPr>
                <w:sz w:val="20"/>
              </w:rPr>
              <w:t>lock.json</w:t>
            </w:r>
            <w:proofErr w:type="spellEnd"/>
            <w:proofErr w:type="gramEnd"/>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37AC428F" w14:textId="77777777" w:rsidR="003C235A" w:rsidRPr="0059313D" w:rsidRDefault="00000000">
            <w:pPr>
              <w:spacing w:after="60"/>
            </w:pPr>
            <w:r w:rsidRPr="0059313D">
              <w:rPr>
                <w:sz w:val="20"/>
              </w:rPr>
              <w:t>Scripts, dependencias y versiones resueltas</w:t>
            </w:r>
          </w:p>
        </w:tc>
      </w:tr>
      <w:tr w:rsidR="003C235A" w:rsidRPr="0059313D" w14:paraId="156BA8D3" w14:textId="77777777">
        <w:tc>
          <w:tcPr>
            <w:tcW w:w="45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F422720" w14:textId="77777777" w:rsidR="003C235A" w:rsidRPr="0059313D" w:rsidRDefault="00000000">
            <w:pPr>
              <w:spacing w:after="60"/>
            </w:pPr>
            <w:proofErr w:type="spellStart"/>
            <w:r w:rsidRPr="0059313D">
              <w:rPr>
                <w:sz w:val="20"/>
              </w:rPr>
              <w:t>frontend</w:t>
            </w:r>
            <w:proofErr w:type="spellEnd"/>
            <w:r w:rsidRPr="0059313D">
              <w:rPr>
                <w:sz w:val="20"/>
              </w:rPr>
              <w:t>/</w:t>
            </w:r>
            <w:proofErr w:type="spellStart"/>
            <w:r w:rsidRPr="0059313D">
              <w:rPr>
                <w:sz w:val="20"/>
              </w:rPr>
              <w:t>Dockerfile</w:t>
            </w:r>
            <w:proofErr w:type="spellEnd"/>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7E3B38B" w14:textId="77777777" w:rsidR="003C235A" w:rsidRPr="0059313D" w:rsidRDefault="00000000">
            <w:pPr>
              <w:spacing w:after="60"/>
            </w:pPr>
            <w:proofErr w:type="spellStart"/>
            <w:r w:rsidRPr="0059313D">
              <w:rPr>
                <w:sz w:val="20"/>
              </w:rPr>
              <w:t>Build</w:t>
            </w:r>
            <w:proofErr w:type="spellEnd"/>
            <w:r w:rsidRPr="0059313D">
              <w:rPr>
                <w:sz w:val="20"/>
              </w:rPr>
              <w:t xml:space="preserve"> con </w:t>
            </w:r>
            <w:proofErr w:type="spellStart"/>
            <w:r w:rsidRPr="0059313D">
              <w:rPr>
                <w:sz w:val="20"/>
              </w:rPr>
              <w:t>Node</w:t>
            </w:r>
            <w:proofErr w:type="spellEnd"/>
            <w:r w:rsidRPr="0059313D">
              <w:rPr>
                <w:sz w:val="20"/>
              </w:rPr>
              <w:t xml:space="preserve"> y servicio final con </w:t>
            </w:r>
            <w:proofErr w:type="spellStart"/>
            <w:r w:rsidRPr="0059313D">
              <w:rPr>
                <w:sz w:val="20"/>
              </w:rPr>
              <w:t>Nginx</w:t>
            </w:r>
            <w:proofErr w:type="spellEnd"/>
          </w:p>
        </w:tc>
      </w:tr>
      <w:tr w:rsidR="003C235A" w:rsidRPr="0059313D" w14:paraId="3E0CA46B" w14:textId="77777777">
        <w:tc>
          <w:tcPr>
            <w:tcW w:w="458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r>
              <w:t>nginx/nginx.conf.template</w:t>
            </w:r>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r>
              <w:t>Plantilla de Nginx para el gateway HTTP y HTTPS, con variables de entorno.</w:t>
            </w:r>
          </w:p>
        </w:tc>
      </w:tr>
      <w:tr w:rsidR="003C235A" w:rsidRPr="0059313D" w14:paraId="39D243DA" w14:textId="77777777">
        <w:tc>
          <w:tcPr>
            <w:tcW w:w="45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60C754A" w14:textId="77777777" w:rsidR="003C235A" w:rsidRPr="0059313D" w:rsidRDefault="00000000">
            <w:pPr>
              <w:spacing w:after="60"/>
            </w:pPr>
            <w:proofErr w:type="spellStart"/>
            <w:r w:rsidRPr="0059313D">
              <w:rPr>
                <w:sz w:val="20"/>
              </w:rPr>
              <w:t>nginx</w:t>
            </w:r>
            <w:proofErr w:type="spellEnd"/>
            <w:r w:rsidRPr="0059313D">
              <w:rPr>
                <w:sz w:val="20"/>
              </w:rPr>
              <w:t>/</w:t>
            </w:r>
            <w:proofErr w:type="spellStart"/>
            <w:r w:rsidRPr="0059313D">
              <w:rPr>
                <w:sz w:val="20"/>
              </w:rPr>
              <w:t>certs</w:t>
            </w:r>
            <w:proofErr w:type="spellEnd"/>
            <w:r w:rsidRPr="0059313D">
              <w:rPr>
                <w:sz w:val="20"/>
              </w:rPr>
              <w:t>/</w:t>
            </w:r>
            <w:proofErr w:type="spellStart"/>
            <w:r w:rsidRPr="0059313D">
              <w:rPr>
                <w:sz w:val="20"/>
              </w:rPr>
              <w:t>openssl.cnf</w:t>
            </w:r>
            <w:proofErr w:type="spellEnd"/>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6FC5840" w14:textId="77777777" w:rsidR="003C235A" w:rsidRPr="0059313D" w:rsidRDefault="00000000">
            <w:pPr>
              <w:spacing w:after="60"/>
            </w:pPr>
            <w:r w:rsidRPr="0059313D">
              <w:rPr>
                <w:sz w:val="20"/>
              </w:rPr>
              <w:t>Identidad localhost y extensiones del certificado</w:t>
            </w:r>
          </w:p>
        </w:tc>
      </w:tr>
      <w:tr w:rsidR="003C235A" w:rsidRPr="0059313D" w14:paraId="24308C47" w14:textId="77777777">
        <w:tc>
          <w:tcPr>
            <w:tcW w:w="458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281C94D" w14:textId="77777777" w:rsidR="003C235A" w:rsidRPr="0059313D" w:rsidRDefault="00000000">
            <w:pPr>
              <w:spacing w:after="60"/>
            </w:pPr>
            <w:proofErr w:type="spellStart"/>
            <w:r w:rsidRPr="0059313D">
              <w:rPr>
                <w:sz w:val="20"/>
              </w:rPr>
              <w:t>nginx</w:t>
            </w:r>
            <w:proofErr w:type="spellEnd"/>
            <w:r w:rsidRPr="0059313D">
              <w:rPr>
                <w:sz w:val="20"/>
              </w:rPr>
              <w:t>/</w:t>
            </w:r>
            <w:proofErr w:type="spellStart"/>
            <w:r w:rsidRPr="0059313D">
              <w:rPr>
                <w:sz w:val="20"/>
              </w:rPr>
              <w:t>certs</w:t>
            </w:r>
            <w:proofErr w:type="spellEnd"/>
            <w:r w:rsidRPr="0059313D">
              <w:rPr>
                <w:sz w:val="20"/>
              </w:rPr>
              <w:t xml:space="preserve">/server.crt y </w:t>
            </w:r>
            <w:proofErr w:type="spellStart"/>
            <w:r w:rsidRPr="0059313D">
              <w:rPr>
                <w:sz w:val="20"/>
              </w:rPr>
              <w:t>server.key</w:t>
            </w:r>
            <w:proofErr w:type="spellEnd"/>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8147746" w14:textId="77777777" w:rsidR="003C235A" w:rsidRPr="0059313D" w:rsidRDefault="00000000">
            <w:pPr>
              <w:spacing w:after="60"/>
            </w:pPr>
            <w:r w:rsidRPr="0059313D">
              <w:rPr>
                <w:sz w:val="20"/>
              </w:rPr>
              <w:t>Certificado público y llave privada local</w:t>
            </w:r>
          </w:p>
        </w:tc>
      </w:tr>
      <w:tr w:rsidR="003C235A" w:rsidRPr="0059313D" w14:paraId="406BEECD" w14:textId="77777777">
        <w:tc>
          <w:tcPr>
            <w:tcW w:w="45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5823D15" w14:textId="77777777" w:rsidR="003C235A" w:rsidRPr="0059313D" w:rsidRDefault="00000000">
            <w:pPr>
              <w:spacing w:after="60"/>
            </w:pPr>
            <w:proofErr w:type="spellStart"/>
            <w:r w:rsidRPr="0059313D">
              <w:rPr>
                <w:sz w:val="20"/>
              </w:rPr>
              <w:t>docker-compose.yml</w:t>
            </w:r>
            <w:proofErr w:type="spellEnd"/>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06E3ECC" w14:textId="77777777" w:rsidR="003C235A" w:rsidRPr="0059313D" w:rsidRDefault="00000000">
            <w:pPr>
              <w:spacing w:after="60"/>
            </w:pPr>
            <w:r w:rsidRPr="0059313D">
              <w:rPr>
                <w:sz w:val="20"/>
              </w:rPr>
              <w:t>Definición de los cuatro servicios y sus recursos</w:t>
            </w:r>
          </w:p>
        </w:tc>
      </w:tr>
      <w:tr w:rsidR="003C235A" w:rsidRPr="0059313D" w14:paraId="3212A4D5" w14:textId="77777777">
        <w:tc>
          <w:tcPr>
            <w:tcW w:w="458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7B50E62" w14:textId="77777777" w:rsidR="003C235A" w:rsidRPr="0059313D" w:rsidRDefault="00000000">
            <w:pPr>
              <w:spacing w:after="60"/>
            </w:pPr>
            <w:proofErr w:type="gramStart"/>
            <w:r w:rsidRPr="0059313D">
              <w:rPr>
                <w:sz w:val="20"/>
              </w:rPr>
              <w:t>.</w:t>
            </w:r>
            <w:proofErr w:type="spellStart"/>
            <w:r w:rsidRPr="0059313D">
              <w:rPr>
                <w:sz w:val="20"/>
              </w:rPr>
              <w:t>env</w:t>
            </w:r>
            <w:proofErr w:type="spellEnd"/>
            <w:proofErr w:type="gramEnd"/>
            <w:r w:rsidRPr="0059313D">
              <w:rPr>
                <w:sz w:val="20"/>
              </w:rPr>
              <w:t xml:space="preserve"> </w:t>
            </w:r>
            <w:proofErr w:type="gramStart"/>
            <w:r w:rsidRPr="0059313D">
              <w:rPr>
                <w:sz w:val="20"/>
              </w:rPr>
              <w:t>y .</w:t>
            </w:r>
            <w:proofErr w:type="spellStart"/>
            <w:r w:rsidRPr="0059313D">
              <w:rPr>
                <w:sz w:val="20"/>
              </w:rPr>
              <w:t>env</w:t>
            </w:r>
            <w:proofErr w:type="gramEnd"/>
            <w:r w:rsidRPr="0059313D">
              <w:rPr>
                <w:sz w:val="20"/>
              </w:rPr>
              <w:t>.example</w:t>
            </w:r>
            <w:proofErr w:type="spellEnd"/>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47F58C42" w14:textId="77777777" w:rsidR="003C235A" w:rsidRPr="0059313D" w:rsidRDefault="00000000">
            <w:pPr>
              <w:spacing w:after="60"/>
            </w:pPr>
            <w:r w:rsidRPr="0059313D">
              <w:rPr>
                <w:sz w:val="20"/>
              </w:rPr>
              <w:t>Variables locales y ejemplo para reconstrucción</w:t>
            </w:r>
          </w:p>
        </w:tc>
      </w:tr>
      <w:tr w:rsidR="003C235A" w:rsidRPr="0059313D" w14:paraId="50CA927D" w14:textId="77777777">
        <w:tc>
          <w:tcPr>
            <w:tcW w:w="45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04A4597" w14:textId="77777777" w:rsidR="003C235A" w:rsidRPr="0059313D" w:rsidRDefault="00000000">
            <w:pPr>
              <w:spacing w:after="60"/>
            </w:pPr>
            <w:proofErr w:type="gramStart"/>
            <w:r w:rsidRPr="0059313D">
              <w:rPr>
                <w:sz w:val="20"/>
              </w:rPr>
              <w:t>.</w:t>
            </w:r>
            <w:proofErr w:type="spellStart"/>
            <w:r w:rsidRPr="0059313D">
              <w:rPr>
                <w:sz w:val="20"/>
              </w:rPr>
              <w:t>gitignore</w:t>
            </w:r>
            <w:proofErr w:type="spellEnd"/>
            <w:proofErr w:type="gramEnd"/>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C5C6CE7" w14:textId="77777777" w:rsidR="003C235A" w:rsidRPr="0059313D" w:rsidRDefault="00000000">
            <w:pPr>
              <w:spacing w:after="60"/>
            </w:pPr>
            <w:r w:rsidRPr="0059313D">
              <w:rPr>
                <w:sz w:val="20"/>
              </w:rPr>
              <w:t xml:space="preserve">Exclusión </w:t>
            </w:r>
            <w:proofErr w:type="gramStart"/>
            <w:r w:rsidRPr="0059313D">
              <w:rPr>
                <w:sz w:val="20"/>
              </w:rPr>
              <w:t>de .</w:t>
            </w:r>
            <w:proofErr w:type="spellStart"/>
            <w:r w:rsidRPr="0059313D">
              <w:rPr>
                <w:sz w:val="20"/>
              </w:rPr>
              <w:t>env</w:t>
            </w:r>
            <w:proofErr w:type="spellEnd"/>
            <w:proofErr w:type="gramEnd"/>
            <w:r w:rsidRPr="0059313D">
              <w:rPr>
                <w:sz w:val="20"/>
              </w:rPr>
              <w:t>, llaves y archivos de desarrollo</w:t>
            </w:r>
          </w:p>
        </w:tc>
      </w:tr>
      <w:tr w:rsidR="003C235A" w:rsidRPr="0059313D" w14:paraId="4F1D345C" w14:textId="77777777">
        <w:tc>
          <w:tcPr>
            <w:tcW w:w="458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662A493" w14:textId="77777777" w:rsidR="003C235A" w:rsidRPr="0059313D" w:rsidRDefault="00000000">
            <w:pPr>
              <w:spacing w:after="60"/>
            </w:pPr>
            <w:r w:rsidRPr="0059313D">
              <w:rPr>
                <w:sz w:val="20"/>
              </w:rPr>
              <w:t>README.md</w:t>
            </w:r>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115042BE" w14:textId="77777777" w:rsidR="003C235A" w:rsidRPr="0059313D" w:rsidRDefault="00000000">
            <w:pPr>
              <w:spacing w:after="60"/>
            </w:pPr>
            <w:r w:rsidRPr="0059313D">
              <w:rPr>
                <w:sz w:val="20"/>
              </w:rPr>
              <w:t>Guía para instalación, operación y pruebas</w:t>
            </w:r>
          </w:p>
        </w:tc>
      </w:tr>
      <w:tr w:rsidR="003C235A" w:rsidRPr="0059313D" w14:paraId="4578F19D" w14:textId="77777777">
        <w:tc>
          <w:tcPr>
            <w:tcW w:w="45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E6E963F" w14:textId="77777777" w:rsidR="003C235A" w:rsidRPr="0059313D" w:rsidRDefault="00000000">
            <w:pPr>
              <w:spacing w:after="60"/>
            </w:pPr>
            <w:proofErr w:type="spellStart"/>
            <w:r w:rsidRPr="0059313D">
              <w:rPr>
                <w:sz w:val="20"/>
              </w:rPr>
              <w:t>documentacion</w:t>
            </w:r>
            <w:proofErr w:type="spellEnd"/>
            <w:r w:rsidRPr="0059313D">
              <w:rPr>
                <w:sz w:val="20"/>
              </w:rPr>
              <w:t>/</w:t>
            </w:r>
          </w:p>
        </w:tc>
        <w:tc>
          <w:tcPr>
            <w:tcW w:w="5498" w:type="dxa"/>
            <w:gridSpan w:val="2"/>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386CD25" w14:textId="77777777" w:rsidR="003C235A" w:rsidRPr="0059313D" w:rsidRDefault="00000000">
            <w:pPr>
              <w:spacing w:after="60"/>
            </w:pPr>
            <w:r w:rsidRPr="0059313D">
              <w:rPr>
                <w:sz w:val="20"/>
              </w:rPr>
              <w:t>Informe y capturas de evidencia</w:t>
            </w:r>
          </w:p>
        </w:tc>
      </w:tr>
      <w:tr w:rsidR="007D134D" w14:paraId="5489CCAE" w14:textId="77777777">
        <w:tblPrEx>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CellMar>
            <w:top w:w="140" w:type="dxa"/>
            <w:left w:w="180" w:type="dxa"/>
            <w:bottom w:w="140" w:type="dxa"/>
            <w:right w:w="180" w:type="dxa"/>
          </w:tblCellMar>
        </w:tblPrEx>
        <w:trPr>
          <w:gridAfter w:val="1"/>
          <w:wAfter w:w="90" w:type="dxa"/>
        </w:trPr>
        <w:tc>
          <w:tcPr>
            <w:tcW w:w="10080" w:type="dxa"/>
            <w:gridSpan w:val="2"/>
            <w:shd w:val="clear" w:color="auto" w:fill="F3F4F6"/>
          </w:tcPr>
          <w:p w14:paraId="4BD9E076" w14:textId="77777777" w:rsidR="003C235A" w:rsidRPr="0059313D" w:rsidRDefault="00000000">
            <w:pPr>
              <w:spacing w:after="0" w:line="240" w:lineRule="exact"/>
            </w:pPr>
            <w:r w:rsidRPr="0059313D">
              <w:rPr>
                <w:rFonts w:ascii="Consolas" w:eastAsia="Consolas" w:hAnsi="Consolas" w:cs="Consolas"/>
                <w:noProof/>
                <w:color w:val="202124"/>
                <w:sz w:val="18"/>
              </w:rPr>
              <w:t>pwd</w:t>
            </w:r>
          </w:p>
          <w:p w14:paraId="0084F333" w14:textId="77777777" w:rsidR="003C235A" w:rsidRPr="0059313D" w:rsidRDefault="00000000">
            <w:pPr>
              <w:spacing w:after="0" w:line="240" w:lineRule="exact"/>
            </w:pPr>
            <w:r w:rsidRPr="0059313D">
              <w:rPr>
                <w:rFonts w:ascii="Consolas" w:eastAsia="Consolas" w:hAnsi="Consolas" w:cs="Consolas"/>
                <w:noProof/>
                <w:color w:val="202124"/>
                <w:sz w:val="18"/>
              </w:rPr>
              <w:t>ls -la</w:t>
            </w:r>
          </w:p>
          <w:p w14:paraId="0772A753" w14:textId="77777777" w:rsidR="003C235A" w:rsidRPr="0059313D" w:rsidRDefault="00000000">
            <w:pPr>
              <w:spacing w:after="0" w:line="240" w:lineRule="exact"/>
            </w:pPr>
            <w:r w:rsidRPr="0059313D">
              <w:rPr>
                <w:rFonts w:ascii="Consolas" w:eastAsia="Consolas" w:hAnsi="Consolas" w:cs="Consolas"/>
                <w:noProof/>
                <w:color w:val="202124"/>
                <w:sz w:val="18"/>
              </w:rPr>
              <w:t>ls backend frontend nginx nginx/certs</w:t>
            </w:r>
          </w:p>
        </w:tc>
      </w:tr>
    </w:tbl>
    <w:p w14:paraId="457E1706" w14:textId="77777777" w:rsidR="003C235A" w:rsidRPr="0059313D" w:rsidRDefault="00000000">
      <w:r>
        <w:t>pwd permite verificar que estoy en la carpeta correcta. ls -la lista archivos y directorios, incluidos .env y .gitignore. El último comando permite revisar las carpetas principales. La captura siguiente muestra la ubicación final y su estructura.</w:t>
      </w:r>
    </w:p>
    <w:p w14:paraId="1146213E" w14:textId="77777777" w:rsidR="007D134D" w:rsidRDefault="00000000">
      <w:pPr>
        <w:pStyle w:val="Ttulo2"/>
        <w:pageBreakBefore/>
      </w:pPr>
      <w:r>
        <w:lastRenderedPageBreak/>
        <w:t>Ubicación y estructura del proyecto</w:t>
      </w:r>
    </w:p>
    <w:p w14:paraId="4A75F5C1" w14:textId="77777777" w:rsidR="007D134D" w:rsidRDefault="00000000">
      <w:pPr>
        <w:keepNext/>
        <w:jc w:val="center"/>
      </w:pPr>
      <w:r>
        <w:rPr>
          <w:noProof/>
        </w:rPr>
        <w:drawing>
          <wp:inline distT="0" distB="0" distL="0" distR="0" wp14:anchorId="50FA02C6" wp14:editId="224952F4">
            <wp:extent cx="6400800" cy="3596640"/>
            <wp:effectExtent l="0" t="0" r="0" b="0"/>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5.png"/>
                    <pic:cNvPicPr/>
                  </pic:nvPicPr>
                  <pic:blipFill>
                    <a:blip r:embed="rId12"/>
                    <a:stretch>
                      <a:fillRect/>
                    </a:stretch>
                  </pic:blipFill>
                  <pic:spPr>
                    <a:xfrm>
                      <a:off x="0" y="0"/>
                      <a:ext cx="6400800" cy="3596640"/>
                    </a:xfrm>
                    <a:prstGeom prst="rect">
                      <a:avLst/>
                    </a:prstGeom>
                  </pic:spPr>
                </pic:pic>
              </a:graphicData>
            </a:graphic>
          </wp:inline>
        </w:drawing>
      </w:r>
    </w:p>
    <w:p w14:paraId="2A61C9BA" w14:textId="77777777" w:rsidR="007D134D" w:rsidRDefault="00000000">
      <w:r>
        <w:rPr>
          <w:sz w:val="21"/>
        </w:rPr>
        <w:t>Evidencia 1. Ubicación y estructura del proyecto.</w:t>
      </w:r>
    </w:p>
    <w:p w14:paraId="0484AB88" w14:textId="77777777" w:rsidR="007D134D" w:rsidRDefault="00000000">
      <w:r>
        <w:rPr>
          <w:b/>
          <w:sz w:val="21"/>
        </w:rPr>
        <w:t xml:space="preserve">Actividad: </w:t>
      </w:r>
      <w:r>
        <w:rPr>
          <w:sz w:val="21"/>
        </w:rPr>
        <w:t>Revisar la carpeta de trabajo.</w:t>
      </w:r>
    </w:p>
    <w:p w14:paraId="70B53467" w14:textId="77777777" w:rsidR="007D134D" w:rsidRDefault="00000000">
      <w:r>
        <w:rPr>
          <w:b/>
          <w:sz w:val="21"/>
        </w:rPr>
        <w:t xml:space="preserve">Comando o configuración: </w:t>
      </w:r>
      <w:r>
        <w:rPr>
          <w:sz w:val="21"/>
        </w:rPr>
        <w:t>pwd y ls -la</w:t>
      </w:r>
    </w:p>
    <w:p w14:paraId="72A855DE" w14:textId="77777777" w:rsidR="007D134D" w:rsidRDefault="00000000">
      <w:r>
        <w:rPr>
          <w:b/>
          <w:sz w:val="21"/>
        </w:rPr>
        <w:t xml:space="preserve">Funcionamiento: </w:t>
      </w:r>
      <w:r>
        <w:rPr>
          <w:sz w:val="21"/>
        </w:rPr>
        <w:t>Imprime la ruta actual y lista archivos y directorios.</w:t>
      </w:r>
    </w:p>
    <w:p w14:paraId="3EF308A1" w14:textId="77777777" w:rsidR="007D134D" w:rsidRDefault="00000000">
      <w:r>
        <w:rPr>
          <w:b/>
          <w:sz w:val="21"/>
        </w:rPr>
        <w:t xml:space="preserve">Motivo: </w:t>
      </w:r>
      <w:r>
        <w:rPr>
          <w:sz w:val="21"/>
        </w:rPr>
        <w:t>Comprobar que la ejecución corresponde a la carpeta final.</w:t>
      </w:r>
    </w:p>
    <w:p w14:paraId="0C9EE062" w14:textId="77777777" w:rsidR="007D134D" w:rsidRDefault="00000000">
      <w:r>
        <w:rPr>
          <w:b/>
          <w:sz w:val="21"/>
        </w:rPr>
        <w:t xml:space="preserve">Resultado: </w:t>
      </w:r>
      <w:r>
        <w:rPr>
          <w:sz w:val="21"/>
        </w:rPr>
        <w:t>La ruta muestra el proyecto individual y aparecen backend, frontend, nginx, documentacion y los archivos de configuración.</w:t>
      </w:r>
    </w:p>
    <w:p w14:paraId="4612C58D" w14:textId="77777777" w:rsidR="007D134D" w:rsidRDefault="00000000">
      <w:r>
        <w:rPr>
          <w:b/>
          <w:sz w:val="21"/>
        </w:rPr>
        <w:t xml:space="preserve">Qué demuestra: </w:t>
      </w:r>
      <w:r>
        <w:rPr>
          <w:sz w:val="21"/>
        </w:rPr>
        <w:t>La ubicación y la organización de la solución.</w:t>
      </w:r>
    </w:p>
    <w:p w14:paraId="593183AB" w14:textId="77777777" w:rsidR="003C235A" w:rsidRPr="0059313D" w:rsidRDefault="00000000">
      <w:r w:rsidRPr="0059313D">
        <w:br w:type="page"/>
      </w:r>
    </w:p>
    <w:p w14:paraId="5B9521F8" w14:textId="77777777" w:rsidR="003C235A" w:rsidRPr="0059313D" w:rsidRDefault="00000000">
      <w:pPr>
        <w:pStyle w:val="Ttulo1"/>
      </w:pPr>
      <w:r w:rsidRPr="0059313D">
        <w:lastRenderedPageBreak/>
        <w:t xml:space="preserve">Etapa 3 </w:t>
      </w:r>
      <w:proofErr w:type="spellStart"/>
      <w:r w:rsidRPr="0059313D">
        <w:t>Frontend</w:t>
      </w:r>
      <w:proofErr w:type="spellEnd"/>
      <w:r w:rsidRPr="0059313D">
        <w:t xml:space="preserve"> en Vue</w:t>
      </w:r>
    </w:p>
    <w:p w14:paraId="034501B0" w14:textId="77777777" w:rsidR="003C235A" w:rsidRPr="0059313D" w:rsidRDefault="00000000">
      <w:r w:rsidRPr="0059313D">
        <w:t xml:space="preserve">El </w:t>
      </w:r>
      <w:proofErr w:type="spellStart"/>
      <w:r w:rsidRPr="0059313D">
        <w:t>frontend</w:t>
      </w:r>
      <w:proofErr w:type="spellEnd"/>
      <w:r w:rsidRPr="0059313D">
        <w:t xml:space="preserve"> está desarrollado con Vue 3, </w:t>
      </w:r>
      <w:proofErr w:type="spellStart"/>
      <w:r w:rsidRPr="0059313D">
        <w:t>TypeScript</w:t>
      </w:r>
      <w:proofErr w:type="spellEnd"/>
      <w:r w:rsidRPr="0059313D">
        <w:t xml:space="preserve">, HTML y CSS. </w:t>
      </w:r>
      <w:proofErr w:type="spellStart"/>
      <w:r w:rsidRPr="0059313D">
        <w:t>App.vue</w:t>
      </w:r>
      <w:proofErr w:type="spellEnd"/>
      <w:r w:rsidRPr="0059313D">
        <w:t xml:space="preserve"> concentra la interfaz: encabezado, tarjetas de resumen, formulario, búsqueda, tabla de productos, avisos y diálogo de confirmación. El diseño usa colores morados y adapta la distribución a pantallas pequeñas.</w:t>
      </w:r>
    </w:p>
    <w:p w14:paraId="095E6135" w14:textId="77777777" w:rsidR="003C235A" w:rsidRPr="0059313D" w:rsidRDefault="00000000">
      <w:pPr>
        <w:pStyle w:val="Ttulo2"/>
      </w:pPr>
      <w:r w:rsidRPr="0059313D">
        <w:t>Creación y ejecución de la aplicación</w:t>
      </w:r>
    </w:p>
    <w:p w14:paraId="04C3DE70" w14:textId="77777777" w:rsidR="003C235A" w:rsidRPr="0059313D" w:rsidRDefault="00000000">
      <w:r w:rsidRPr="0059313D">
        <w:t xml:space="preserve">El proyecto utiliza la estructura del generador de Vue y Vite. Para generar una base equivalente se puede ejecutar </w:t>
      </w:r>
      <w:proofErr w:type="spellStart"/>
      <w:r w:rsidRPr="0059313D">
        <w:t>npm</w:t>
      </w:r>
      <w:proofErr w:type="spellEnd"/>
      <w:r w:rsidRPr="0059313D">
        <w:t xml:space="preserve"> </w:t>
      </w:r>
      <w:proofErr w:type="spellStart"/>
      <w:r w:rsidRPr="0059313D">
        <w:t>create</w:t>
      </w:r>
      <w:proofErr w:type="spellEnd"/>
      <w:r w:rsidRPr="0059313D">
        <w:t xml:space="preserve"> </w:t>
      </w:r>
      <w:proofErr w:type="spellStart"/>
      <w:r w:rsidRPr="0059313D">
        <w:t>vue@latest</w:t>
      </w:r>
      <w:proofErr w:type="spellEnd"/>
      <w:r w:rsidRPr="0059313D">
        <w:t xml:space="preserve"> </w:t>
      </w:r>
      <w:proofErr w:type="spellStart"/>
      <w:r w:rsidRPr="0059313D">
        <w:t>frontend</w:t>
      </w:r>
      <w:proofErr w:type="spellEnd"/>
      <w:r w:rsidRPr="0059313D">
        <w:t xml:space="preserve"> y seleccionar </w:t>
      </w:r>
      <w:proofErr w:type="spellStart"/>
      <w:r w:rsidRPr="0059313D">
        <w:t>TypeScript</w:t>
      </w:r>
      <w:proofErr w:type="spellEnd"/>
      <w:r w:rsidRPr="0059313D">
        <w:t>. No se conserva la captura del asistente original; este comando se incluye como referencia de creación, no como evidencia de su ejecución. Para reconstruir esta aplicación debo clonar el código final, ya que generar una base nueva no reproduce sus componentes.</w:t>
      </w:r>
    </w:p>
    <w:p w14:paraId="6939314A" w14:textId="77777777" w:rsidR="003C235A" w:rsidRPr="0059313D" w:rsidRDefault="00000000">
      <w:proofErr w:type="spellStart"/>
      <w:r w:rsidRPr="0059313D">
        <w:t>main.ts</w:t>
      </w:r>
      <w:proofErr w:type="spellEnd"/>
      <w:r w:rsidRPr="0059313D">
        <w:t xml:space="preserve"> crea la aplicación e importa los estilos generales. index.html incluye el elemento #</w:t>
      </w:r>
      <w:proofErr w:type="gramStart"/>
      <w:r w:rsidRPr="0059313D">
        <w:t>app</w:t>
      </w:r>
      <w:proofErr w:type="gramEnd"/>
      <w:r w:rsidRPr="0059313D">
        <w:t xml:space="preserve"> y carga el punto de entrada. </w:t>
      </w:r>
      <w:proofErr w:type="spellStart"/>
      <w:r w:rsidRPr="0059313D">
        <w:t>App.vue</w:t>
      </w:r>
      <w:proofErr w:type="spellEnd"/>
      <w:r w:rsidRPr="0059313D">
        <w:t xml:space="preserve"> usa </w:t>
      </w:r>
      <w:proofErr w:type="spellStart"/>
      <w:r w:rsidRPr="0059313D">
        <w:t>ref</w:t>
      </w:r>
      <w:proofErr w:type="spellEnd"/>
      <w:r w:rsidRPr="0059313D">
        <w:t xml:space="preserve"> para el estado, </w:t>
      </w:r>
      <w:proofErr w:type="spellStart"/>
      <w:r w:rsidRPr="0059313D">
        <w:t>computed</w:t>
      </w:r>
      <w:proofErr w:type="spellEnd"/>
      <w:r w:rsidRPr="0059313D">
        <w:t xml:space="preserve"> para la búsqueda y los indicadores, y </w:t>
      </w:r>
      <w:proofErr w:type="spellStart"/>
      <w:r w:rsidRPr="0059313D">
        <w:t>onMounted</w:t>
      </w:r>
      <w:proofErr w:type="spellEnd"/>
      <w:r w:rsidRPr="0059313D">
        <w:t xml:space="preserve"> para consultar los productos al cargar la vista.</w:t>
      </w:r>
    </w:p>
    <w:p w14:paraId="5224C0D2" w14:textId="77777777" w:rsidR="003C235A" w:rsidRPr="0059313D" w:rsidRDefault="00000000">
      <w:pPr>
        <w:pStyle w:val="Ttulo2"/>
      </w:pPr>
      <w:r w:rsidRPr="0059313D">
        <w:t>Formulario y validaciones</w:t>
      </w:r>
    </w:p>
    <w:tbl>
      <w:tblPr>
        <w:tblW w:w="10594" w:type="dxa"/>
        <w:tblLayout w:type="fixed"/>
        <w:tblLook w:val="04A0" w:firstRow="1" w:lastRow="0" w:firstColumn="1" w:lastColumn="0" w:noHBand="0" w:noVBand="1"/>
      </w:tblPr>
      <w:tblGrid>
        <w:gridCol w:w="4166"/>
        <w:gridCol w:w="6428"/>
      </w:tblGrid>
      <w:tr w:rsidR="003C235A" w:rsidRPr="0059313D" w14:paraId="36D6BBD7" w14:textId="77777777" w:rsidTr="00DE3E3A">
        <w:trPr>
          <w:trHeight w:val="285"/>
          <w:tblHeader/>
        </w:trPr>
        <w:tc>
          <w:tcPr>
            <w:tcW w:w="3964"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67062289" w14:textId="77777777" w:rsidR="003C235A" w:rsidRPr="0059313D" w:rsidRDefault="00000000">
            <w:pPr>
              <w:spacing w:after="60"/>
            </w:pPr>
            <w:r w:rsidRPr="0059313D">
              <w:rPr>
                <w:b/>
                <w:color w:val="FFFFFF"/>
                <w:sz w:val="20"/>
              </w:rPr>
              <w:t>Campo o acción</w:t>
            </w:r>
          </w:p>
        </w:tc>
        <w:tc>
          <w:tcPr>
            <w:tcW w:w="6116"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7167D156" w14:textId="77777777" w:rsidR="003C235A" w:rsidRPr="0059313D" w:rsidRDefault="00000000">
            <w:pPr>
              <w:spacing w:after="60"/>
            </w:pPr>
            <w:r w:rsidRPr="0059313D">
              <w:rPr>
                <w:b/>
                <w:color w:val="FFFFFF"/>
                <w:sz w:val="20"/>
              </w:rPr>
              <w:t>Regla implementada</w:t>
            </w:r>
          </w:p>
        </w:tc>
      </w:tr>
      <w:tr w:rsidR="003C235A" w:rsidRPr="0059313D" w14:paraId="56343611" w14:textId="77777777" w:rsidTr="00DE3E3A">
        <w:trPr>
          <w:trHeight w:val="285"/>
        </w:trPr>
        <w:tc>
          <w:tcPr>
            <w:tcW w:w="39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6F0FAA6" w14:textId="77777777" w:rsidR="003C235A" w:rsidRPr="0059313D" w:rsidRDefault="00000000">
            <w:pPr>
              <w:spacing w:after="60"/>
            </w:pPr>
            <w:r w:rsidRPr="0059313D">
              <w:rPr>
                <w:sz w:val="20"/>
              </w:rPr>
              <w:t>Nombre</w:t>
            </w:r>
          </w:p>
        </w:tc>
        <w:tc>
          <w:tcPr>
            <w:tcW w:w="61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5CCA073" w14:textId="77777777" w:rsidR="003C235A" w:rsidRPr="0059313D" w:rsidRDefault="00000000">
            <w:pPr>
              <w:spacing w:after="60"/>
            </w:pPr>
            <w:r w:rsidRPr="0059313D">
              <w:rPr>
                <w:sz w:val="20"/>
              </w:rPr>
              <w:t>Obligatorio; se eliminan espacios de los extremos</w:t>
            </w:r>
          </w:p>
        </w:tc>
      </w:tr>
      <w:tr w:rsidR="003C235A" w:rsidRPr="0059313D" w14:paraId="7C1998E6" w14:textId="77777777" w:rsidTr="00DE3E3A">
        <w:trPr>
          <w:trHeight w:val="285"/>
        </w:trPr>
        <w:tc>
          <w:tcPr>
            <w:tcW w:w="3964"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2C0AFF4C" w14:textId="77777777" w:rsidR="003C235A" w:rsidRPr="0059313D" w:rsidRDefault="00000000">
            <w:pPr>
              <w:spacing w:after="60"/>
            </w:pPr>
            <w:r w:rsidRPr="0059313D">
              <w:rPr>
                <w:sz w:val="20"/>
              </w:rPr>
              <w:t>Precio</w:t>
            </w:r>
          </w:p>
        </w:tc>
        <w:tc>
          <w:tcPr>
            <w:tcW w:w="6116"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3CF0C746" w14:textId="77777777" w:rsidR="003C235A" w:rsidRPr="0059313D" w:rsidRDefault="00000000">
            <w:pPr>
              <w:spacing w:after="60"/>
            </w:pPr>
            <w:r w:rsidRPr="0059313D">
              <w:rPr>
                <w:sz w:val="20"/>
              </w:rPr>
              <w:t>Número finito, no negativo y con máximo dos decimales</w:t>
            </w:r>
          </w:p>
        </w:tc>
      </w:tr>
      <w:tr w:rsidR="003C235A" w:rsidRPr="0059313D" w14:paraId="2812058D" w14:textId="77777777" w:rsidTr="00DE3E3A">
        <w:trPr>
          <w:trHeight w:val="285"/>
        </w:trPr>
        <w:tc>
          <w:tcPr>
            <w:tcW w:w="39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D0BB2E7" w14:textId="77777777" w:rsidR="003C235A" w:rsidRPr="0059313D" w:rsidRDefault="00000000">
            <w:pPr>
              <w:spacing w:after="60"/>
            </w:pPr>
            <w:r w:rsidRPr="0059313D">
              <w:rPr>
                <w:sz w:val="20"/>
              </w:rPr>
              <w:t>Stock</w:t>
            </w:r>
          </w:p>
        </w:tc>
        <w:tc>
          <w:tcPr>
            <w:tcW w:w="61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4DB31CB" w14:textId="77777777" w:rsidR="003C235A" w:rsidRPr="0059313D" w:rsidRDefault="00000000">
            <w:pPr>
              <w:spacing w:after="60"/>
            </w:pPr>
            <w:r w:rsidRPr="0059313D">
              <w:rPr>
                <w:sz w:val="20"/>
              </w:rPr>
              <w:t>Entero seguro mayor o igual a cero</w:t>
            </w:r>
          </w:p>
        </w:tc>
      </w:tr>
      <w:tr w:rsidR="003C235A" w:rsidRPr="0059313D" w14:paraId="58D0453F" w14:textId="77777777" w:rsidTr="00DE3E3A">
        <w:trPr>
          <w:trHeight w:val="285"/>
        </w:trPr>
        <w:tc>
          <w:tcPr>
            <w:tcW w:w="3964"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66BACAA" w14:textId="77777777" w:rsidR="003C235A" w:rsidRPr="0059313D" w:rsidRDefault="00000000">
            <w:pPr>
              <w:spacing w:after="60"/>
            </w:pPr>
            <w:r w:rsidRPr="0059313D">
              <w:rPr>
                <w:sz w:val="20"/>
              </w:rPr>
              <w:t>Guardar</w:t>
            </w:r>
          </w:p>
        </w:tc>
        <w:tc>
          <w:tcPr>
            <w:tcW w:w="6116"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7BCBE9AB" w14:textId="77777777" w:rsidR="003C235A" w:rsidRPr="0059313D" w:rsidRDefault="00000000">
            <w:pPr>
              <w:spacing w:after="60"/>
            </w:pPr>
            <w:r w:rsidRPr="0059313D">
              <w:rPr>
                <w:sz w:val="20"/>
              </w:rPr>
              <w:t>Evita envíos duplicados mientras hay una operación pendiente</w:t>
            </w:r>
          </w:p>
        </w:tc>
      </w:tr>
      <w:tr w:rsidR="003C235A" w:rsidRPr="0059313D" w14:paraId="2910F1CD" w14:textId="77777777" w:rsidTr="00DE3E3A">
        <w:trPr>
          <w:trHeight w:val="285"/>
        </w:trPr>
        <w:tc>
          <w:tcPr>
            <w:tcW w:w="39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8FD731A" w14:textId="77777777" w:rsidR="003C235A" w:rsidRPr="0059313D" w:rsidRDefault="00000000">
            <w:pPr>
              <w:spacing w:after="60"/>
            </w:pPr>
            <w:r w:rsidRPr="0059313D">
              <w:rPr>
                <w:sz w:val="20"/>
              </w:rPr>
              <w:t>Eliminar</w:t>
            </w:r>
          </w:p>
        </w:tc>
        <w:tc>
          <w:tcPr>
            <w:tcW w:w="61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E3597E5" w14:textId="77777777" w:rsidR="003C235A" w:rsidRPr="0059313D" w:rsidRDefault="00000000">
            <w:pPr>
              <w:spacing w:after="60"/>
            </w:pPr>
            <w:r w:rsidRPr="0059313D">
              <w:rPr>
                <w:sz w:val="20"/>
              </w:rPr>
              <w:t>Solicita confirmación en un diálogo</w:t>
            </w:r>
          </w:p>
        </w:tc>
      </w:tr>
      <w:tr w:rsidR="003C235A" w:rsidRPr="0059313D" w14:paraId="4E540302" w14:textId="77777777" w:rsidTr="00DE3E3A">
        <w:trPr>
          <w:trHeight w:val="271"/>
        </w:trPr>
        <w:tc>
          <w:tcPr>
            <w:tcW w:w="3964"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A191580" w14:textId="77777777" w:rsidR="003C235A" w:rsidRPr="0059313D" w:rsidRDefault="00000000">
            <w:pPr>
              <w:spacing w:after="60"/>
            </w:pPr>
            <w:r w:rsidRPr="0059313D">
              <w:rPr>
                <w:sz w:val="20"/>
              </w:rPr>
              <w:t>Consulta</w:t>
            </w:r>
          </w:p>
        </w:tc>
        <w:tc>
          <w:tcPr>
            <w:tcW w:w="6116"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7F5A82AC" w14:textId="77777777" w:rsidR="003C235A" w:rsidRPr="0059313D" w:rsidRDefault="00000000">
            <w:pPr>
              <w:spacing w:after="60"/>
            </w:pPr>
            <w:r w:rsidRPr="0059313D">
              <w:rPr>
                <w:sz w:val="20"/>
              </w:rPr>
              <w:t>Muestra carga, ausencia de registros y errores de respuesta</w:t>
            </w:r>
          </w:p>
        </w:tc>
      </w:tr>
    </w:tbl>
    <w:p w14:paraId="08044DC1" w14:textId="77777777" w:rsidR="003C235A" w:rsidRPr="0059313D" w:rsidRDefault="00000000">
      <w:pPr>
        <w:spacing w:before="100"/>
      </w:pPr>
      <w:r w:rsidRPr="0059313D">
        <w:t>La búsqueda compara nombres sin distinguir mayúsculas ni acentos. Los indicadores se calculan con la lista consultada: cantidad de productos, suma del stock y valor total de precio por stock. Estos cálculos corresponden al inventario actual; no son utilidades ni ventas.</w:t>
      </w:r>
    </w:p>
    <w:p w14:paraId="2827996A" w14:textId="77777777" w:rsidR="003C235A" w:rsidRPr="0059313D" w:rsidRDefault="00000000">
      <w:pPr>
        <w:pStyle w:val="Ttulo2"/>
      </w:pPr>
      <w:r w:rsidRPr="0059313D">
        <w:t xml:space="preserve">Comunicación con el </w:t>
      </w:r>
      <w:proofErr w:type="spellStart"/>
      <w:r w:rsidRPr="0059313D">
        <w:t>backend</w:t>
      </w:r>
      <w:proofErr w:type="spellEnd"/>
    </w:p>
    <w:p w14:paraId="1235491C" w14:textId="77777777" w:rsidR="003C235A" w:rsidRPr="0059313D" w:rsidRDefault="00000000">
      <w:r w:rsidRPr="0059313D">
        <w:t>Vue utiliza rutas relativas del mismo origen: GET /api/productos para listar, POST para crear, PUT /api/productos/&lt;id&gt; para editar y DELETE para eliminar. Los envíos de datos usan JSON y Content-</w:t>
      </w:r>
      <w:proofErr w:type="spellStart"/>
      <w:r w:rsidRPr="0059313D">
        <w:t>Type</w:t>
      </w:r>
      <w:proofErr w:type="spellEnd"/>
      <w:r w:rsidRPr="0059313D">
        <w:t xml:space="preserve">: </w:t>
      </w:r>
      <w:proofErr w:type="spellStart"/>
      <w:r w:rsidRPr="0059313D">
        <w:t>application</w:t>
      </w:r>
      <w:proofErr w:type="spellEnd"/>
      <w:r w:rsidRPr="0059313D">
        <w:t>/</w:t>
      </w:r>
      <w:proofErr w:type="spellStart"/>
      <w:r w:rsidRPr="0059313D">
        <w:t>json</w:t>
      </w:r>
      <w:proofErr w:type="spellEnd"/>
      <w:r w:rsidRPr="0059313D">
        <w:t xml:space="preserve">. </w:t>
      </w:r>
      <w:proofErr w:type="spellStart"/>
      <w:r w:rsidRPr="0059313D">
        <w:t>Nginx</w:t>
      </w:r>
      <w:proofErr w:type="spellEnd"/>
      <w:r w:rsidRPr="0059313D">
        <w:t xml:space="preserve"> recibe esas rutas y las dirige a Flask, por lo que el navegador no necesita conocer la IP del </w:t>
      </w:r>
      <w:proofErr w:type="spellStart"/>
      <w:r w:rsidRPr="0059313D">
        <w:t>backend</w:t>
      </w:r>
      <w:proofErr w:type="spellEnd"/>
      <w:r w:rsidRPr="0059313D">
        <w:t>.</w:t>
      </w:r>
    </w:p>
    <w:p w14:paraId="2142633B" w14:textId="77777777" w:rsidR="003C235A" w:rsidRPr="0059313D" w:rsidRDefault="00000000">
      <w:r w:rsidRPr="0059313D">
        <w:t xml:space="preserve">El cliente controla el estado HTTP y los datos recibidos, muestra mensajes comprensibles y aplica un tiempo máximo de espera. Las validaciones de la interfaz ayudan al usuario; el </w:t>
      </w:r>
      <w:proofErr w:type="spellStart"/>
      <w:r w:rsidRPr="0059313D">
        <w:t>backend</w:t>
      </w:r>
      <w:proofErr w:type="spellEnd"/>
      <w:r w:rsidRPr="0059313D">
        <w:t xml:space="preserve"> actual tiene validación básica de campos y no reproduce todas las restricciones numéricas del </w:t>
      </w:r>
      <w:proofErr w:type="spellStart"/>
      <w:r w:rsidRPr="0059313D">
        <w:t>frontend</w:t>
      </w:r>
      <w:proofErr w:type="spellEnd"/>
      <w:r w:rsidRPr="0059313D">
        <w:t>.</w:t>
      </w:r>
    </w:p>
    <w:p w14:paraId="0AE5A0C9" w14:textId="77777777" w:rsidR="003C235A" w:rsidRPr="0059313D" w:rsidRDefault="00000000">
      <w:r w:rsidRPr="0059313D">
        <w:br w:type="page"/>
      </w:r>
    </w:p>
    <w:p w14:paraId="2655E409" w14:textId="77777777" w:rsidR="003C235A" w:rsidRPr="0059313D" w:rsidRDefault="00000000">
      <w:pPr>
        <w:pStyle w:val="Ttulo1"/>
      </w:pPr>
      <w:r w:rsidRPr="0059313D">
        <w:lastRenderedPageBreak/>
        <w:t xml:space="preserve">Etapa 3 Evidencia del </w:t>
      </w:r>
      <w:proofErr w:type="spellStart"/>
      <w:r w:rsidRPr="0059313D">
        <w:t>frontend</w:t>
      </w:r>
      <w:proofErr w:type="spellEnd"/>
      <w:r w:rsidRPr="0059313D">
        <w:t xml:space="preserve"> final</w:t>
      </w:r>
    </w:p>
    <w:p w14:paraId="4819FCC5" w14:textId="77777777" w:rsidR="003C235A" w:rsidRPr="0059313D" w:rsidRDefault="00000000">
      <w:pPr>
        <w:keepNext/>
      </w:pPr>
      <w:r w:rsidRPr="0059313D">
        <w:rPr>
          <w:noProof/>
        </w:rPr>
        <w:drawing>
          <wp:inline distT="0" distB="0" distL="0" distR="0" wp14:anchorId="7C67FECF" wp14:editId="3CA75285">
            <wp:extent cx="6400800" cy="3596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3"/>
                    <a:stretch>
                      <a:fillRect/>
                    </a:stretch>
                  </pic:blipFill>
                  <pic:spPr>
                    <a:xfrm>
                      <a:off x="0" y="0"/>
                      <a:ext cx="6400800" cy="3596640"/>
                    </a:xfrm>
                    <a:prstGeom prst="rect">
                      <a:avLst/>
                    </a:prstGeom>
                  </pic:spPr>
                </pic:pic>
              </a:graphicData>
            </a:graphic>
          </wp:inline>
        </w:drawing>
      </w:r>
    </w:p>
    <w:p w14:paraId="2802E0B1" w14:textId="77777777" w:rsidR="003C235A" w:rsidRPr="0059313D" w:rsidRDefault="00000000">
      <w:pPr>
        <w:spacing w:after="180"/>
      </w:pPr>
      <w:r w:rsidRPr="0059313D">
        <w:rPr>
          <w:i/>
          <w:sz w:val="18"/>
        </w:rPr>
        <w:t>Figura 4. Interfaz final y mensaje de actualización correcta mediante HTTPS.</w:t>
      </w:r>
    </w:p>
    <w:p w14:paraId="1172B8F3" w14:textId="77777777" w:rsidR="003C235A" w:rsidRPr="0059313D" w:rsidRDefault="00000000">
      <w:r w:rsidRPr="0059313D">
        <w:rPr>
          <w:b/>
        </w:rPr>
        <w:t xml:space="preserve">Actividad: </w:t>
      </w:r>
      <w:r w:rsidRPr="0059313D">
        <w:t>Consultar el inventario y actualizar un producto desde Vue.</w:t>
      </w:r>
    </w:p>
    <w:p w14:paraId="792E0329" w14:textId="77777777" w:rsidR="003C235A" w:rsidRPr="0059313D" w:rsidRDefault="00000000">
      <w:r w:rsidRPr="0059313D">
        <w:rPr>
          <w:b/>
        </w:rPr>
        <w:t xml:space="preserve">Comando o configuración: </w:t>
      </w:r>
      <w:r w:rsidRPr="0059313D">
        <w:t xml:space="preserve">https://localhost:8443 y formulario de edición en </w:t>
      </w:r>
      <w:proofErr w:type="spellStart"/>
      <w:r w:rsidRPr="0059313D">
        <w:t>App.vue</w:t>
      </w:r>
      <w:proofErr w:type="spellEnd"/>
      <w:r w:rsidRPr="0059313D">
        <w:t>.</w:t>
      </w:r>
    </w:p>
    <w:p w14:paraId="753C47A2" w14:textId="77777777" w:rsidR="003C235A" w:rsidRPr="0059313D" w:rsidRDefault="00000000">
      <w:r w:rsidRPr="0059313D">
        <w:rPr>
          <w:b/>
        </w:rPr>
        <w:t xml:space="preserve">Funcionamiento: </w:t>
      </w:r>
      <w:r w:rsidRPr="0059313D">
        <w:t>Vue envía la modificación por PUT, vuelve a consultar los datos y actualiza la vista.</w:t>
      </w:r>
    </w:p>
    <w:p w14:paraId="249508EA" w14:textId="77777777" w:rsidR="003C235A" w:rsidRPr="0059313D" w:rsidRDefault="00000000">
      <w:r w:rsidRPr="0059313D">
        <w:rPr>
          <w:b/>
        </w:rPr>
        <w:t xml:space="preserve">Motivo: </w:t>
      </w:r>
      <w:r w:rsidRPr="0059313D">
        <w:t>Verificar la operación desde la interfaz requerida por el enunciado.</w:t>
      </w:r>
    </w:p>
    <w:p w14:paraId="0483C49D" w14:textId="77777777" w:rsidR="003C235A" w:rsidRPr="0059313D" w:rsidRDefault="00000000">
      <w:r w:rsidRPr="0059313D">
        <w:rPr>
          <w:b/>
        </w:rPr>
        <w:t xml:space="preserve">Resultado: </w:t>
      </w:r>
      <w:r w:rsidRPr="0059313D">
        <w:t>La pantalla muestra Producto actualizado correctamente, 4 productos, 463 unidades y Q6,205.00.</w:t>
      </w:r>
    </w:p>
    <w:p w14:paraId="4E1A7913" w14:textId="77777777" w:rsidR="003C235A" w:rsidRPr="0059313D" w:rsidRDefault="00000000">
      <w:r w:rsidRPr="0059313D">
        <w:rPr>
          <w:b/>
        </w:rPr>
        <w:t xml:space="preserve">Qué demuestra: </w:t>
      </w:r>
      <w:r w:rsidRPr="0059313D">
        <w:t>La aplicación está accesible por HTTPS y muestra una actualización exitosa. La captura no permite conocer por sí sola el valor anterior del producto.</w:t>
      </w:r>
    </w:p>
    <w:p w14:paraId="68A3B706" w14:textId="77777777" w:rsidR="003C235A" w:rsidRPr="0059313D" w:rsidRDefault="00000000">
      <w:r w:rsidRPr="0059313D">
        <w:br w:type="page"/>
      </w:r>
    </w:p>
    <w:p w14:paraId="6BB15B4F" w14:textId="77777777" w:rsidR="003C235A" w:rsidRPr="0059313D" w:rsidRDefault="00000000">
      <w:pPr>
        <w:pStyle w:val="Ttulo1"/>
      </w:pPr>
      <w:r w:rsidRPr="0059313D">
        <w:lastRenderedPageBreak/>
        <w:t>Etapa 3 Formulario y productos registrados</w:t>
      </w:r>
    </w:p>
    <w:p w14:paraId="0E08E8C1" w14:textId="77777777" w:rsidR="003C235A" w:rsidRPr="0059313D" w:rsidRDefault="00000000">
      <w:pPr>
        <w:keepNext/>
      </w:pPr>
      <w:r w:rsidRPr="0059313D">
        <w:rPr>
          <w:noProof/>
        </w:rPr>
        <w:drawing>
          <wp:inline distT="0" distB="0" distL="0" distR="0" wp14:anchorId="7A1593F3" wp14:editId="28D9D71A">
            <wp:extent cx="6400800" cy="3596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4"/>
                    <a:stretch>
                      <a:fillRect/>
                    </a:stretch>
                  </pic:blipFill>
                  <pic:spPr>
                    <a:xfrm>
                      <a:off x="0" y="0"/>
                      <a:ext cx="6400800" cy="3596640"/>
                    </a:xfrm>
                    <a:prstGeom prst="rect">
                      <a:avLst/>
                    </a:prstGeom>
                  </pic:spPr>
                </pic:pic>
              </a:graphicData>
            </a:graphic>
          </wp:inline>
        </w:drawing>
      </w:r>
    </w:p>
    <w:p w14:paraId="06D5DBC1" w14:textId="77777777" w:rsidR="003C235A" w:rsidRPr="0059313D" w:rsidRDefault="00000000">
      <w:pPr>
        <w:spacing w:after="180"/>
      </w:pPr>
      <w:r w:rsidRPr="0059313D">
        <w:rPr>
          <w:i/>
          <w:sz w:val="18"/>
        </w:rPr>
        <w:t>Figura 5. Formulario y tabla con los registros recuperados.</w:t>
      </w:r>
    </w:p>
    <w:p w14:paraId="555C31F6" w14:textId="77777777" w:rsidR="003C235A" w:rsidRPr="0059313D" w:rsidRDefault="00000000">
      <w:r w:rsidRPr="0059313D">
        <w:t xml:space="preserve">La tabla muestra agua pura, Te frio </w:t>
      </w:r>
      <w:proofErr w:type="spellStart"/>
      <w:r w:rsidRPr="0059313D">
        <w:t>limon</w:t>
      </w:r>
      <w:proofErr w:type="spellEnd"/>
      <w:r w:rsidRPr="0059313D">
        <w:t xml:space="preserve">, </w:t>
      </w:r>
      <w:proofErr w:type="spellStart"/>
      <w:r w:rsidRPr="0059313D">
        <w:t>tortrix</w:t>
      </w:r>
      <w:proofErr w:type="spellEnd"/>
      <w:r w:rsidRPr="0059313D">
        <w:t xml:space="preserve"> queso y galleta </w:t>
      </w:r>
      <w:proofErr w:type="spellStart"/>
      <w:r w:rsidRPr="0059313D">
        <w:t>chiky</w:t>
      </w:r>
      <w:proofErr w:type="spellEnd"/>
      <w:r w:rsidRPr="0059313D">
        <w:t>. Los botones de editar y eliminar están disponibles. Su presencia no sustituye una captura del resultado de crear o eliminar; esas evidencias se detallan en la etapa 13.</w:t>
      </w:r>
    </w:p>
    <w:p w14:paraId="4CF582B5" w14:textId="77777777" w:rsidR="003C235A" w:rsidRPr="0059313D" w:rsidRDefault="00000000">
      <w:r w:rsidRPr="0059313D">
        <w:br w:type="page"/>
      </w:r>
    </w:p>
    <w:p w14:paraId="01A43984" w14:textId="77777777" w:rsidR="003C235A" w:rsidRPr="0059313D" w:rsidRDefault="00000000">
      <w:pPr>
        <w:pStyle w:val="Ttulo1"/>
      </w:pPr>
      <w:r w:rsidRPr="0059313D">
        <w:lastRenderedPageBreak/>
        <w:t xml:space="preserve">Etapas 3 y 11 </w:t>
      </w:r>
      <w:proofErr w:type="spellStart"/>
      <w:r w:rsidRPr="0059313D">
        <w:t>Dockerfile</w:t>
      </w:r>
      <w:proofErr w:type="spellEnd"/>
      <w:r w:rsidRPr="0059313D">
        <w:t xml:space="preserve"> del </w:t>
      </w:r>
      <w:proofErr w:type="spellStart"/>
      <w:r w:rsidRPr="0059313D">
        <w:t>frontend</w:t>
      </w:r>
      <w:proofErr w:type="spellEnd"/>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36C64FBD" w14:textId="77777777">
        <w:tc>
          <w:tcPr>
            <w:tcW w:w="10080" w:type="dxa"/>
            <w:shd w:val="clear" w:color="auto" w:fill="F3F4F6"/>
          </w:tcPr>
          <w:p w14:paraId="143F35AD" w14:textId="77777777" w:rsidR="003C235A" w:rsidRPr="0059313D" w:rsidRDefault="00000000">
            <w:pPr>
              <w:spacing w:after="0" w:line="240" w:lineRule="exact"/>
            </w:pPr>
            <w:r w:rsidRPr="0059313D">
              <w:rPr>
                <w:rFonts w:ascii="Consolas" w:eastAsia="Consolas" w:hAnsi="Consolas" w:cs="Consolas"/>
                <w:noProof/>
                <w:color w:val="202124"/>
                <w:sz w:val="18"/>
              </w:rPr>
              <w:t>FROM node:22-alpine AS build</w:t>
            </w:r>
          </w:p>
          <w:p w14:paraId="57FAF494"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5185C917" w14:textId="77777777" w:rsidR="003C235A" w:rsidRPr="0059313D" w:rsidRDefault="00000000">
            <w:pPr>
              <w:spacing w:after="0" w:line="240" w:lineRule="exact"/>
            </w:pPr>
            <w:r w:rsidRPr="0059313D">
              <w:rPr>
                <w:rFonts w:ascii="Consolas" w:eastAsia="Consolas" w:hAnsi="Consolas" w:cs="Consolas"/>
                <w:noProof/>
                <w:color w:val="202124"/>
                <w:sz w:val="18"/>
              </w:rPr>
              <w:t>WORKDIR /app</w:t>
            </w:r>
          </w:p>
          <w:p w14:paraId="14804822"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185BEC7D" w14:textId="77777777" w:rsidR="003C235A" w:rsidRPr="0059313D" w:rsidRDefault="00000000">
            <w:pPr>
              <w:spacing w:after="0" w:line="240" w:lineRule="exact"/>
            </w:pPr>
            <w:r w:rsidRPr="0059313D">
              <w:rPr>
                <w:rFonts w:ascii="Consolas" w:eastAsia="Consolas" w:hAnsi="Consolas" w:cs="Consolas"/>
                <w:noProof/>
                <w:color w:val="202124"/>
                <w:sz w:val="18"/>
              </w:rPr>
              <w:t>COPY package*.json ./</w:t>
            </w:r>
          </w:p>
          <w:p w14:paraId="198C2A5D"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3141F90B" w14:textId="77777777" w:rsidR="003C235A" w:rsidRPr="0059313D" w:rsidRDefault="00000000">
            <w:pPr>
              <w:spacing w:after="0" w:line="240" w:lineRule="exact"/>
            </w:pPr>
            <w:r w:rsidRPr="0059313D">
              <w:rPr>
                <w:rFonts w:ascii="Consolas" w:eastAsia="Consolas" w:hAnsi="Consolas" w:cs="Consolas"/>
                <w:noProof/>
                <w:color w:val="202124"/>
                <w:sz w:val="18"/>
              </w:rPr>
              <w:t>RUN npm install</w:t>
            </w:r>
          </w:p>
          <w:p w14:paraId="4AFBEADF"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3D6E389D" w14:textId="77777777" w:rsidR="003C235A" w:rsidRPr="0059313D" w:rsidRDefault="00000000">
            <w:pPr>
              <w:spacing w:after="0" w:line="240" w:lineRule="exact"/>
            </w:pPr>
            <w:r w:rsidRPr="0059313D">
              <w:rPr>
                <w:rFonts w:ascii="Consolas" w:eastAsia="Consolas" w:hAnsi="Consolas" w:cs="Consolas"/>
                <w:noProof/>
                <w:color w:val="202124"/>
                <w:sz w:val="18"/>
              </w:rPr>
              <w:t>COPY . .</w:t>
            </w:r>
          </w:p>
          <w:p w14:paraId="487EC370"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421C88D0" w14:textId="77777777" w:rsidR="003C235A" w:rsidRPr="0059313D" w:rsidRDefault="00000000">
            <w:pPr>
              <w:spacing w:after="0" w:line="240" w:lineRule="exact"/>
            </w:pPr>
            <w:r w:rsidRPr="0059313D">
              <w:rPr>
                <w:rFonts w:ascii="Consolas" w:eastAsia="Consolas" w:hAnsi="Consolas" w:cs="Consolas"/>
                <w:noProof/>
                <w:color w:val="202124"/>
                <w:sz w:val="18"/>
              </w:rPr>
              <w:t>RUN npm run build</w:t>
            </w:r>
          </w:p>
          <w:p w14:paraId="5BB96755"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72BE0490"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7EC1FC99" w14:textId="77777777" w:rsidR="003C235A" w:rsidRPr="0059313D" w:rsidRDefault="00000000">
            <w:pPr>
              <w:spacing w:after="0" w:line="240" w:lineRule="exact"/>
            </w:pPr>
            <w:r w:rsidRPr="0059313D">
              <w:rPr>
                <w:rFonts w:ascii="Consolas" w:eastAsia="Consolas" w:hAnsi="Consolas" w:cs="Consolas"/>
                <w:noProof/>
                <w:color w:val="202124"/>
                <w:sz w:val="18"/>
              </w:rPr>
              <w:t>FROM nginx:alpine</w:t>
            </w:r>
          </w:p>
          <w:p w14:paraId="7304762F"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0D36EBFA" w14:textId="77777777" w:rsidR="003C235A" w:rsidRPr="0059313D" w:rsidRDefault="00000000">
            <w:pPr>
              <w:spacing w:after="0" w:line="240" w:lineRule="exact"/>
            </w:pPr>
            <w:r w:rsidRPr="0059313D">
              <w:rPr>
                <w:rFonts w:ascii="Consolas" w:eastAsia="Consolas" w:hAnsi="Consolas" w:cs="Consolas"/>
                <w:noProof/>
                <w:color w:val="202124"/>
                <w:sz w:val="18"/>
              </w:rPr>
              <w:t>COPY --from=build /app/dist /usr/share/nginx/html</w:t>
            </w:r>
          </w:p>
          <w:p w14:paraId="0F0795E3"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310DE48E" w14:textId="77777777" w:rsidR="003C235A" w:rsidRPr="0059313D" w:rsidRDefault="00000000">
            <w:pPr>
              <w:spacing w:after="0" w:line="240" w:lineRule="exact"/>
            </w:pPr>
            <w:r w:rsidRPr="0059313D">
              <w:rPr>
                <w:rFonts w:ascii="Consolas" w:eastAsia="Consolas" w:hAnsi="Consolas" w:cs="Consolas"/>
                <w:noProof/>
                <w:color w:val="202124"/>
                <w:sz w:val="18"/>
              </w:rPr>
              <w:t>EXPOSE 80</w:t>
            </w:r>
          </w:p>
          <w:p w14:paraId="7D05F32C"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684EEC26" w14:textId="77777777" w:rsidR="003C235A" w:rsidRPr="0059313D" w:rsidRDefault="00000000">
            <w:pPr>
              <w:spacing w:after="0" w:line="240" w:lineRule="exact"/>
            </w:pPr>
            <w:r w:rsidRPr="0059313D">
              <w:rPr>
                <w:rFonts w:ascii="Consolas" w:eastAsia="Consolas" w:hAnsi="Consolas" w:cs="Consolas"/>
                <w:noProof/>
                <w:color w:val="202124"/>
                <w:sz w:val="18"/>
              </w:rPr>
              <w:t>CMD ["nginx", "-g", "daemon off;"]</w:t>
            </w:r>
          </w:p>
        </w:tc>
      </w:tr>
    </w:tbl>
    <w:p w14:paraId="70EDC8A5" w14:textId="77777777" w:rsidR="003C235A" w:rsidRPr="0059313D" w:rsidRDefault="00000000">
      <w:r w:rsidRPr="0059313D">
        <w:t xml:space="preserve">FROM node:22-alpine AS </w:t>
      </w:r>
      <w:proofErr w:type="spellStart"/>
      <w:r w:rsidRPr="0059313D">
        <w:t>build</w:t>
      </w:r>
      <w:proofErr w:type="spellEnd"/>
      <w:r w:rsidRPr="0059313D">
        <w:t xml:space="preserve"> inicia la etapa de construcción y le asigna un nombre. WORKDIR /</w:t>
      </w:r>
      <w:proofErr w:type="gramStart"/>
      <w:r w:rsidRPr="0059313D">
        <w:t>app</w:t>
      </w:r>
      <w:proofErr w:type="gramEnd"/>
      <w:r w:rsidRPr="0059313D">
        <w:t xml:space="preserve"> establece el directorio de trabajo. COPY </w:t>
      </w:r>
      <w:proofErr w:type="spellStart"/>
      <w:r w:rsidRPr="0059313D">
        <w:t>package</w:t>
      </w:r>
      <w:proofErr w:type="spellEnd"/>
      <w:proofErr w:type="gramStart"/>
      <w:r w:rsidRPr="0059313D">
        <w:t>*.</w:t>
      </w:r>
      <w:proofErr w:type="spellStart"/>
      <w:r w:rsidRPr="0059313D">
        <w:t>json</w:t>
      </w:r>
      <w:proofErr w:type="spellEnd"/>
      <w:r w:rsidRPr="0059313D">
        <w:t xml:space="preserve"> ./</w:t>
      </w:r>
      <w:proofErr w:type="gramEnd"/>
      <w:r w:rsidRPr="0059313D">
        <w:t xml:space="preserve"> copia las definiciones de dependencias antes que el resto del código, para aprovechar la caché. RUN </w:t>
      </w:r>
      <w:proofErr w:type="spellStart"/>
      <w:r w:rsidRPr="0059313D">
        <w:t>npm</w:t>
      </w:r>
      <w:proofErr w:type="spellEnd"/>
      <w:r w:rsidRPr="0059313D">
        <w:t xml:space="preserve"> </w:t>
      </w:r>
      <w:proofErr w:type="spellStart"/>
      <w:r w:rsidRPr="0059313D">
        <w:t>install</w:t>
      </w:r>
      <w:proofErr w:type="spellEnd"/>
      <w:r w:rsidRPr="0059313D">
        <w:t xml:space="preserve"> instala los paquetes.</w:t>
      </w:r>
    </w:p>
    <w:p w14:paraId="6D374A9D" w14:textId="77777777" w:rsidR="003C235A" w:rsidRPr="0059313D" w:rsidRDefault="00000000">
      <w:proofErr w:type="gramStart"/>
      <w:r w:rsidRPr="0059313D">
        <w:t>COPY .</w:t>
      </w:r>
      <w:proofErr w:type="gramEnd"/>
      <w:r w:rsidRPr="0059313D">
        <w:t xml:space="preserve"> . incorpora la aplicación. RUN </w:t>
      </w:r>
      <w:proofErr w:type="spellStart"/>
      <w:r w:rsidRPr="0059313D">
        <w:t>npm</w:t>
      </w:r>
      <w:proofErr w:type="spellEnd"/>
      <w:r w:rsidRPr="0059313D">
        <w:t xml:space="preserve"> run </w:t>
      </w:r>
      <w:proofErr w:type="spellStart"/>
      <w:r w:rsidRPr="0059313D">
        <w:t>build</w:t>
      </w:r>
      <w:proofErr w:type="spellEnd"/>
      <w:r w:rsidRPr="0059313D">
        <w:t xml:space="preserve"> ejecuta el script definido en </w:t>
      </w:r>
      <w:proofErr w:type="spellStart"/>
      <w:proofErr w:type="gramStart"/>
      <w:r w:rsidRPr="0059313D">
        <w:t>package.json</w:t>
      </w:r>
      <w:proofErr w:type="spellEnd"/>
      <w:proofErr w:type="gramEnd"/>
      <w:r w:rsidRPr="0059313D">
        <w:t xml:space="preserve">, que realiza comprobación de tipos y compilación con Vite. El resultado se guarda en </w:t>
      </w:r>
      <w:proofErr w:type="spellStart"/>
      <w:r w:rsidRPr="0059313D">
        <w:t>dist</w:t>
      </w:r>
      <w:proofErr w:type="spellEnd"/>
      <w:r w:rsidRPr="0059313D">
        <w:t>. Si esta instrucción falla, la construcción se detiene y no se genera una nueva imagen final.</w:t>
      </w:r>
    </w:p>
    <w:p w14:paraId="7D365FCB" w14:textId="77777777" w:rsidR="003C235A" w:rsidRPr="0059313D" w:rsidRDefault="00000000">
      <w:r w:rsidRPr="0059313D">
        <w:t xml:space="preserve">El segundo FROM </w:t>
      </w:r>
      <w:proofErr w:type="spellStart"/>
      <w:proofErr w:type="gramStart"/>
      <w:r w:rsidRPr="0059313D">
        <w:t>nginx:alpine</w:t>
      </w:r>
      <w:proofErr w:type="spellEnd"/>
      <w:proofErr w:type="gramEnd"/>
      <w:r w:rsidRPr="0059313D">
        <w:t xml:space="preserve"> inicia una imagen independiente para ejecución. COPY --</w:t>
      </w:r>
      <w:proofErr w:type="spellStart"/>
      <w:r w:rsidRPr="0059313D">
        <w:t>from</w:t>
      </w:r>
      <w:proofErr w:type="spellEnd"/>
      <w:r w:rsidRPr="0059313D">
        <w:t>=</w:t>
      </w:r>
      <w:proofErr w:type="spellStart"/>
      <w:r w:rsidRPr="0059313D">
        <w:t>build</w:t>
      </w:r>
      <w:proofErr w:type="spellEnd"/>
      <w:r w:rsidRPr="0059313D">
        <w:t xml:space="preserve"> copia solamente </w:t>
      </w:r>
      <w:proofErr w:type="spellStart"/>
      <w:r w:rsidRPr="0059313D">
        <w:t>dist</w:t>
      </w:r>
      <w:proofErr w:type="spellEnd"/>
      <w:r w:rsidRPr="0059313D">
        <w:t xml:space="preserve"> al directorio /</w:t>
      </w:r>
      <w:proofErr w:type="spellStart"/>
      <w:r w:rsidRPr="0059313D">
        <w:t>usr</w:t>
      </w:r>
      <w:proofErr w:type="spellEnd"/>
      <w:r w:rsidRPr="0059313D">
        <w:t>/share/</w:t>
      </w:r>
      <w:proofErr w:type="spellStart"/>
      <w:r w:rsidRPr="0059313D">
        <w:t>nginx</w:t>
      </w:r>
      <w:proofErr w:type="spellEnd"/>
      <w:r w:rsidRPr="0059313D">
        <w:t>/</w:t>
      </w:r>
      <w:proofErr w:type="spellStart"/>
      <w:r w:rsidRPr="0059313D">
        <w:t>html</w:t>
      </w:r>
      <w:proofErr w:type="spellEnd"/>
      <w:r w:rsidRPr="0059313D">
        <w:t xml:space="preserve">. Así, el contenedor final sirve archivos compilados y no necesita un servidor de desarrollo ni </w:t>
      </w:r>
      <w:proofErr w:type="spellStart"/>
      <w:r w:rsidRPr="0059313D">
        <w:t>Node</w:t>
      </w:r>
      <w:proofErr w:type="spellEnd"/>
      <w:r w:rsidRPr="0059313D">
        <w:t xml:space="preserve"> en ejecución.</w:t>
      </w:r>
    </w:p>
    <w:p w14:paraId="2A05EB34" w14:textId="77777777" w:rsidR="003C235A" w:rsidRPr="0059313D" w:rsidRDefault="00000000">
      <w:r w:rsidRPr="0059313D">
        <w:t xml:space="preserve">EXPOSE 80 declara el puerto usado por ese </w:t>
      </w:r>
      <w:proofErr w:type="spellStart"/>
      <w:r w:rsidRPr="0059313D">
        <w:t>Nginx</w:t>
      </w:r>
      <w:proofErr w:type="spellEnd"/>
      <w:r w:rsidRPr="0059313D">
        <w:t xml:space="preserve">, pero no lo publica en Windows. CMD ejecuta </w:t>
      </w:r>
      <w:proofErr w:type="spellStart"/>
      <w:r w:rsidRPr="0059313D">
        <w:t>Nginx</w:t>
      </w:r>
      <w:proofErr w:type="spellEnd"/>
      <w:r w:rsidRPr="0059313D">
        <w:t xml:space="preserve"> en primer plano con </w:t>
      </w:r>
      <w:proofErr w:type="spellStart"/>
      <w:r w:rsidRPr="0059313D">
        <w:t>daemon</w:t>
      </w:r>
      <w:proofErr w:type="spellEnd"/>
      <w:r w:rsidRPr="0059313D">
        <w:t xml:space="preserve"> off, de modo que su proceso mantiene activo el contenedor. La configuración predeterminada del </w:t>
      </w:r>
      <w:proofErr w:type="spellStart"/>
      <w:r w:rsidRPr="0059313D">
        <w:t>Nginx</w:t>
      </w:r>
      <w:proofErr w:type="spellEnd"/>
      <w:r w:rsidRPr="0059313D">
        <w:t xml:space="preserve"> de esta imagen sirve la aplicación estática; el proxy y TLS están en el </w:t>
      </w:r>
      <w:proofErr w:type="spellStart"/>
      <w:r w:rsidRPr="0059313D">
        <w:t>gateway</w:t>
      </w:r>
      <w:proofErr w:type="spellEnd"/>
      <w:r w:rsidRPr="0059313D">
        <w:t xml:space="preserve"> separado.</w:t>
      </w:r>
    </w:p>
    <w:p w14:paraId="401CF87E" w14:textId="77777777" w:rsidR="003C235A" w:rsidRPr="0059313D" w:rsidRDefault="00000000">
      <w:pPr>
        <w:pStyle w:val="Ttulo2"/>
      </w:pPr>
      <w:r w:rsidRPr="0059313D">
        <w:t>Construcción de producción</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2A1267D7" w14:textId="77777777">
        <w:tc>
          <w:tcPr>
            <w:tcW w:w="10080" w:type="dxa"/>
            <w:shd w:val="clear" w:color="auto" w:fill="F3F4F6"/>
          </w:tcPr>
          <w:p w14:paraId="3275C201" w14:textId="77777777" w:rsidR="003C235A" w:rsidRPr="0059313D" w:rsidRDefault="00000000">
            <w:pPr>
              <w:spacing w:after="0" w:line="240" w:lineRule="exact"/>
            </w:pPr>
            <w:r w:rsidRPr="0059313D">
              <w:rPr>
                <w:rFonts w:ascii="Consolas" w:eastAsia="Consolas" w:hAnsi="Consolas" w:cs="Consolas"/>
                <w:noProof/>
                <w:color w:val="202124"/>
                <w:sz w:val="18"/>
              </w:rPr>
              <w:t>docker compose build frontend</w:t>
            </w:r>
          </w:p>
          <w:p w14:paraId="6AA07E19" w14:textId="77777777" w:rsidR="003C235A" w:rsidRPr="0059313D" w:rsidRDefault="00000000">
            <w:pPr>
              <w:spacing w:after="0" w:line="240" w:lineRule="exact"/>
            </w:pPr>
            <w:r w:rsidRPr="0059313D">
              <w:rPr>
                <w:rFonts w:ascii="Consolas" w:eastAsia="Consolas" w:hAnsi="Consolas" w:cs="Consolas"/>
                <w:noProof/>
                <w:color w:val="202124"/>
                <w:sz w:val="18"/>
              </w:rPr>
              <w:t>docker images</w:t>
            </w:r>
          </w:p>
        </w:tc>
      </w:tr>
    </w:tbl>
    <w:p w14:paraId="1F266605" w14:textId="77777777" w:rsidR="003C235A" w:rsidRPr="0059313D" w:rsidRDefault="00000000">
      <w:r w:rsidRPr="0059313D">
        <w:t xml:space="preserve">El primer comando construye la imagen del servicio </w:t>
      </w:r>
      <w:proofErr w:type="spellStart"/>
      <w:r w:rsidRPr="0059313D">
        <w:t>frontend</w:t>
      </w:r>
      <w:proofErr w:type="spellEnd"/>
      <w:r w:rsidRPr="0059313D">
        <w:t xml:space="preserve"> usando su </w:t>
      </w:r>
      <w:proofErr w:type="spellStart"/>
      <w:r w:rsidRPr="0059313D">
        <w:t>Dockerfile</w:t>
      </w:r>
      <w:proofErr w:type="spellEnd"/>
      <w:r w:rsidRPr="0059313D">
        <w:t xml:space="preserve">. El </w:t>
      </w:r>
      <w:proofErr w:type="gramStart"/>
      <w:r w:rsidRPr="0059313D">
        <w:t>segundo lista</w:t>
      </w:r>
      <w:proofErr w:type="gramEnd"/>
      <w:r w:rsidRPr="0059313D">
        <w:t xml:space="preserve"> las imágenes locales. </w:t>
      </w:r>
      <w:proofErr w:type="spellStart"/>
      <w:r w:rsidRPr="0059313D">
        <w:t>Compose</w:t>
      </w:r>
      <w:proofErr w:type="spellEnd"/>
      <w:r w:rsidRPr="0059313D">
        <w:t xml:space="preserve"> la etiqueta como proyecto1-frontend:1.0. La compilación final también se ejecuta al usar </w:t>
      </w:r>
      <w:proofErr w:type="spellStart"/>
      <w:r w:rsidRPr="0059313D">
        <w:t>docker</w:t>
      </w:r>
      <w:proofErr w:type="spellEnd"/>
      <w:r w:rsidRPr="0059313D">
        <w:t xml:space="preserve"> </w:t>
      </w:r>
      <w:proofErr w:type="spellStart"/>
      <w:r w:rsidRPr="0059313D">
        <w:t>compose</w:t>
      </w:r>
      <w:proofErr w:type="spellEnd"/>
      <w:r w:rsidRPr="0059313D">
        <w:t xml:space="preserve"> up -d --</w:t>
      </w:r>
      <w:proofErr w:type="spellStart"/>
      <w:r w:rsidRPr="0059313D">
        <w:t>build</w:t>
      </w:r>
      <w:proofErr w:type="spellEnd"/>
      <w:r w:rsidRPr="0059313D">
        <w:t>.</w:t>
      </w:r>
    </w:p>
    <w:p w14:paraId="1F248929" w14:textId="77777777" w:rsidR="003C235A" w:rsidRPr="0059313D" w:rsidRDefault="00000000">
      <w:r>
        <w:t>Las capturas de construcción identifican los servicios backend y frontend y muestran ambas imágenes con el estado Built. docker images confirma las etiquetas proyecto1-backend:1.0 y proyecto1-frontend:1.0. Las etapas CACHED reutilizan resultados previos y no constituyen un error.</w:t>
      </w:r>
    </w:p>
    <w:p w14:paraId="57AEBE56" w14:textId="77777777" w:rsidR="007D134D" w:rsidRDefault="00000000">
      <w:pPr>
        <w:pStyle w:val="Ttulo2"/>
        <w:pageBreakBefore/>
      </w:pPr>
      <w:r>
        <w:lastRenderedPageBreak/>
        <w:t>Inicio de la construcción de imágenes</w:t>
      </w:r>
    </w:p>
    <w:p w14:paraId="65C8DE47" w14:textId="77777777" w:rsidR="007D134D" w:rsidRDefault="00000000">
      <w:pPr>
        <w:keepNext/>
        <w:jc w:val="center"/>
      </w:pPr>
      <w:r>
        <w:rPr>
          <w:noProof/>
        </w:rPr>
        <w:drawing>
          <wp:inline distT="0" distB="0" distL="0" distR="0" wp14:anchorId="72001921" wp14:editId="08D0F390">
            <wp:extent cx="6400800" cy="3596640"/>
            <wp:effectExtent l="0" t="0" r="0" b="0"/>
            <wp:docPr id="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8.png"/>
                    <pic:cNvPicPr/>
                  </pic:nvPicPr>
                  <pic:blipFill>
                    <a:blip r:embed="rId15"/>
                    <a:stretch>
                      <a:fillRect/>
                    </a:stretch>
                  </pic:blipFill>
                  <pic:spPr>
                    <a:xfrm>
                      <a:off x="0" y="0"/>
                      <a:ext cx="6400800" cy="3596640"/>
                    </a:xfrm>
                    <a:prstGeom prst="rect">
                      <a:avLst/>
                    </a:prstGeom>
                  </pic:spPr>
                </pic:pic>
              </a:graphicData>
            </a:graphic>
          </wp:inline>
        </w:drawing>
      </w:r>
    </w:p>
    <w:p w14:paraId="66043F5A" w14:textId="77777777" w:rsidR="007D134D" w:rsidRDefault="00000000">
      <w:r>
        <w:rPr>
          <w:sz w:val="21"/>
        </w:rPr>
        <w:t>Evidencia 2. Inicio de la construcción de imágenes.</w:t>
      </w:r>
    </w:p>
    <w:p w14:paraId="4BFF5FAC" w14:textId="77777777" w:rsidR="007D134D" w:rsidRDefault="00000000">
      <w:r>
        <w:rPr>
          <w:b/>
          <w:sz w:val="21"/>
        </w:rPr>
        <w:t xml:space="preserve">Actividad: </w:t>
      </w:r>
      <w:r>
        <w:rPr>
          <w:sz w:val="21"/>
        </w:rPr>
        <w:t>Construir ambos servicios desde sus Dockerfiles.</w:t>
      </w:r>
    </w:p>
    <w:p w14:paraId="1F062C9E" w14:textId="77777777" w:rsidR="007D134D" w:rsidRDefault="00000000">
      <w:r>
        <w:rPr>
          <w:b/>
          <w:sz w:val="21"/>
        </w:rPr>
        <w:t xml:space="preserve">Comando o configuración: </w:t>
      </w:r>
      <w:r>
        <w:rPr>
          <w:sz w:val="21"/>
        </w:rPr>
        <w:t>docker compose build backend frontend</w:t>
      </w:r>
    </w:p>
    <w:p w14:paraId="4AEA68CA" w14:textId="77777777" w:rsidR="007D134D" w:rsidRDefault="00000000">
      <w:r>
        <w:rPr>
          <w:b/>
          <w:sz w:val="21"/>
        </w:rPr>
        <w:t xml:space="preserve">Funcionamiento: </w:t>
      </w:r>
      <w:r>
        <w:rPr>
          <w:sz w:val="21"/>
        </w:rPr>
        <w:t>Docker carga los Dockerfiles y resuelve las imágenes base de Python, Node y Nginx.</w:t>
      </w:r>
    </w:p>
    <w:p w14:paraId="1DC2DA7D" w14:textId="77777777" w:rsidR="007D134D" w:rsidRDefault="00000000">
      <w:r>
        <w:rPr>
          <w:b/>
          <w:sz w:val="21"/>
        </w:rPr>
        <w:t xml:space="preserve">Motivo: </w:t>
      </w:r>
      <w:r>
        <w:rPr>
          <w:sz w:val="21"/>
        </w:rPr>
        <w:t>Generar las imágenes de la aplicación.</w:t>
      </w:r>
    </w:p>
    <w:p w14:paraId="57449D5D" w14:textId="77777777" w:rsidR="007D134D" w:rsidRDefault="00000000">
      <w:r>
        <w:rPr>
          <w:b/>
          <w:sz w:val="21"/>
        </w:rPr>
        <w:t xml:space="preserve">Resultado: </w:t>
      </w:r>
      <w:r>
        <w:rPr>
          <w:sz w:val="21"/>
        </w:rPr>
        <w:t>La captura muestra el comando y las etapas iniciales de construcción.</w:t>
      </w:r>
    </w:p>
    <w:p w14:paraId="7E55DC36" w14:textId="77777777" w:rsidR="007D134D" w:rsidRDefault="00000000">
      <w:r>
        <w:rPr>
          <w:b/>
          <w:sz w:val="21"/>
        </w:rPr>
        <w:t xml:space="preserve">Qué demuestra: </w:t>
      </w:r>
      <w:r>
        <w:rPr>
          <w:sz w:val="21"/>
        </w:rPr>
        <w:t>La construcción usa los servicios backend y frontend de Compose.</w:t>
      </w:r>
    </w:p>
    <w:p w14:paraId="3EEE053E" w14:textId="77777777" w:rsidR="007D134D" w:rsidRDefault="00000000">
      <w:pPr>
        <w:pStyle w:val="Ttulo2"/>
        <w:pageBreakBefore/>
      </w:pPr>
      <w:r>
        <w:lastRenderedPageBreak/>
        <w:t>Finalización de la construcción de imágenes</w:t>
      </w:r>
    </w:p>
    <w:p w14:paraId="4C4BFEA7" w14:textId="77777777" w:rsidR="007D134D" w:rsidRDefault="00000000">
      <w:pPr>
        <w:keepNext/>
        <w:jc w:val="center"/>
      </w:pPr>
      <w:r>
        <w:rPr>
          <w:noProof/>
        </w:rPr>
        <w:drawing>
          <wp:inline distT="0" distB="0" distL="0" distR="0" wp14:anchorId="531C966E" wp14:editId="0AC3DFDE">
            <wp:extent cx="6400800" cy="3596640"/>
            <wp:effectExtent l="0" t="0" r="0" b="0"/>
            <wp:docPr id="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9.png"/>
                    <pic:cNvPicPr/>
                  </pic:nvPicPr>
                  <pic:blipFill>
                    <a:blip r:embed="rId16"/>
                    <a:stretch>
                      <a:fillRect/>
                    </a:stretch>
                  </pic:blipFill>
                  <pic:spPr>
                    <a:xfrm>
                      <a:off x="0" y="0"/>
                      <a:ext cx="6400800" cy="3596640"/>
                    </a:xfrm>
                    <a:prstGeom prst="rect">
                      <a:avLst/>
                    </a:prstGeom>
                  </pic:spPr>
                </pic:pic>
              </a:graphicData>
            </a:graphic>
          </wp:inline>
        </w:drawing>
      </w:r>
    </w:p>
    <w:p w14:paraId="1A75326C" w14:textId="77777777" w:rsidR="007D134D" w:rsidRDefault="00000000">
      <w:r>
        <w:rPr>
          <w:sz w:val="21"/>
        </w:rPr>
        <w:t>Evidencia 3. Finalización de la construcción de imágenes.</w:t>
      </w:r>
    </w:p>
    <w:p w14:paraId="1D1C2657" w14:textId="77777777" w:rsidR="007D134D" w:rsidRDefault="00000000">
      <w:r>
        <w:rPr>
          <w:b/>
          <w:sz w:val="21"/>
        </w:rPr>
        <w:t xml:space="preserve">Actividad: </w:t>
      </w:r>
      <w:r>
        <w:rPr>
          <w:sz w:val="21"/>
        </w:rPr>
        <w:t>Verificar el resultado del build.</w:t>
      </w:r>
    </w:p>
    <w:p w14:paraId="5BF7878F" w14:textId="77777777" w:rsidR="007D134D" w:rsidRDefault="00000000">
      <w:r>
        <w:rPr>
          <w:b/>
          <w:sz w:val="21"/>
        </w:rPr>
        <w:t xml:space="preserve">Comando o configuración: </w:t>
      </w:r>
      <w:r>
        <w:rPr>
          <w:sz w:val="21"/>
        </w:rPr>
        <w:t>docker compose build backend frontend</w:t>
      </w:r>
    </w:p>
    <w:p w14:paraId="42185C61" w14:textId="77777777" w:rsidR="007D134D" w:rsidRDefault="00000000">
      <w:r>
        <w:rPr>
          <w:b/>
          <w:sz w:val="21"/>
        </w:rPr>
        <w:t xml:space="preserve">Funcionamiento: </w:t>
      </w:r>
      <w:r>
        <w:rPr>
          <w:sz w:val="21"/>
        </w:rPr>
        <w:t>Exporta y etiqueta las imágenes construidas; utiliza caché cuando corresponde.</w:t>
      </w:r>
    </w:p>
    <w:p w14:paraId="3B9CD080" w14:textId="77777777" w:rsidR="007D134D" w:rsidRDefault="00000000">
      <w:r>
        <w:rPr>
          <w:b/>
          <w:sz w:val="21"/>
        </w:rPr>
        <w:t xml:space="preserve">Motivo: </w:t>
      </w:r>
      <w:r>
        <w:rPr>
          <w:sz w:val="21"/>
        </w:rPr>
        <w:t>Confirmar que la construcción termina correctamente.</w:t>
      </w:r>
    </w:p>
    <w:p w14:paraId="09F7A17C" w14:textId="77777777" w:rsidR="007D134D" w:rsidRDefault="00000000">
      <w:r>
        <w:rPr>
          <w:b/>
          <w:sz w:val="21"/>
        </w:rPr>
        <w:t xml:space="preserve">Resultado: </w:t>
      </w:r>
      <w:r>
        <w:rPr>
          <w:sz w:val="21"/>
        </w:rPr>
        <w:t>proyecto1-backend:1.0 y proyecto1-frontend:1.0 aparecen Built.</w:t>
      </w:r>
    </w:p>
    <w:p w14:paraId="7BFAC37F" w14:textId="77777777" w:rsidR="007D134D" w:rsidRDefault="00000000">
      <w:r>
        <w:rPr>
          <w:b/>
          <w:sz w:val="21"/>
        </w:rPr>
        <w:t xml:space="preserve">Qué demuestra: </w:t>
      </w:r>
      <w:r>
        <w:rPr>
          <w:sz w:val="21"/>
        </w:rPr>
        <w:t>Los dos Dockerfiles producen imágenes utilizables.</w:t>
      </w:r>
    </w:p>
    <w:p w14:paraId="5E2ADAD8" w14:textId="77777777" w:rsidR="007D134D" w:rsidRDefault="00000000">
      <w:pPr>
        <w:pStyle w:val="Ttulo2"/>
        <w:pageBreakBefore/>
      </w:pPr>
      <w:r>
        <w:lastRenderedPageBreak/>
        <w:t>Imágenes Docker del proyecto</w:t>
      </w:r>
    </w:p>
    <w:p w14:paraId="2D1A661D" w14:textId="77777777" w:rsidR="007D134D" w:rsidRDefault="00000000">
      <w:pPr>
        <w:keepNext/>
        <w:jc w:val="center"/>
      </w:pPr>
      <w:r>
        <w:rPr>
          <w:noProof/>
        </w:rPr>
        <w:drawing>
          <wp:inline distT="0" distB="0" distL="0" distR="0" wp14:anchorId="176FFC53" wp14:editId="3E2FCA3A">
            <wp:extent cx="6400800" cy="3596640"/>
            <wp:effectExtent l="0" t="0" r="0" b="0"/>
            <wp:docPr id="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7.png"/>
                    <pic:cNvPicPr/>
                  </pic:nvPicPr>
                  <pic:blipFill>
                    <a:blip r:embed="rId17"/>
                    <a:stretch>
                      <a:fillRect/>
                    </a:stretch>
                  </pic:blipFill>
                  <pic:spPr>
                    <a:xfrm>
                      <a:off x="0" y="0"/>
                      <a:ext cx="6400800" cy="3596640"/>
                    </a:xfrm>
                    <a:prstGeom prst="rect">
                      <a:avLst/>
                    </a:prstGeom>
                  </pic:spPr>
                </pic:pic>
              </a:graphicData>
            </a:graphic>
          </wp:inline>
        </w:drawing>
      </w:r>
    </w:p>
    <w:p w14:paraId="68CC319C" w14:textId="77777777" w:rsidR="007D134D" w:rsidRDefault="00000000">
      <w:r>
        <w:rPr>
          <w:sz w:val="21"/>
        </w:rPr>
        <w:t>Evidencia 4. Imágenes Docker del proyecto.</w:t>
      </w:r>
    </w:p>
    <w:p w14:paraId="7C982E05" w14:textId="77777777" w:rsidR="007D134D" w:rsidRDefault="00000000">
      <w:r>
        <w:rPr>
          <w:b/>
          <w:sz w:val="21"/>
        </w:rPr>
        <w:t xml:space="preserve">Actividad: </w:t>
      </w:r>
      <w:r>
        <w:rPr>
          <w:sz w:val="21"/>
        </w:rPr>
        <w:t>Listar las imágenes locales.</w:t>
      </w:r>
    </w:p>
    <w:p w14:paraId="752A7BC9" w14:textId="77777777" w:rsidR="007D134D" w:rsidRDefault="00000000">
      <w:r>
        <w:rPr>
          <w:b/>
          <w:sz w:val="21"/>
        </w:rPr>
        <w:t xml:space="preserve">Comando o configuración: </w:t>
      </w:r>
      <w:r>
        <w:rPr>
          <w:sz w:val="21"/>
        </w:rPr>
        <w:t>docker images</w:t>
      </w:r>
    </w:p>
    <w:p w14:paraId="79DBC587" w14:textId="77777777" w:rsidR="007D134D" w:rsidRDefault="00000000">
      <w:r>
        <w:rPr>
          <w:b/>
          <w:sz w:val="21"/>
        </w:rPr>
        <w:t xml:space="preserve">Funcionamiento: </w:t>
      </w:r>
      <w:r>
        <w:rPr>
          <w:sz w:val="21"/>
        </w:rPr>
        <w:t>Muestra nombres, etiquetas, identificadores y tamaños.</w:t>
      </w:r>
    </w:p>
    <w:p w14:paraId="7F35C174" w14:textId="77777777" w:rsidR="007D134D" w:rsidRDefault="00000000">
      <w:r>
        <w:rPr>
          <w:b/>
          <w:sz w:val="21"/>
        </w:rPr>
        <w:t xml:space="preserve">Motivo: </w:t>
      </w:r>
      <w:r>
        <w:rPr>
          <w:sz w:val="21"/>
        </w:rPr>
        <w:t>Identificar las imágenes propias entre las imágenes del equipo.</w:t>
      </w:r>
    </w:p>
    <w:p w14:paraId="4C4B7142" w14:textId="77777777" w:rsidR="007D134D" w:rsidRDefault="00000000">
      <w:r>
        <w:rPr>
          <w:b/>
          <w:sz w:val="21"/>
        </w:rPr>
        <w:t xml:space="preserve">Resultado: </w:t>
      </w:r>
      <w:r>
        <w:rPr>
          <w:sz w:val="21"/>
        </w:rPr>
        <w:t>Aparecen proyecto1-backend:1.0 y proyecto1-frontend:1.0.</w:t>
      </w:r>
    </w:p>
    <w:p w14:paraId="0544BD08" w14:textId="77777777" w:rsidR="007D134D" w:rsidRDefault="00000000">
      <w:r>
        <w:rPr>
          <w:b/>
          <w:sz w:val="21"/>
        </w:rPr>
        <w:t xml:space="preserve">Qué demuestra: </w:t>
      </w:r>
      <w:r>
        <w:rPr>
          <w:sz w:val="21"/>
        </w:rPr>
        <w:t>Las imágenes del backend y frontend están disponibles localmente.</w:t>
      </w:r>
    </w:p>
    <w:p w14:paraId="39149D65" w14:textId="77777777" w:rsidR="003C235A" w:rsidRPr="0059313D" w:rsidRDefault="00000000">
      <w:r w:rsidRPr="0059313D">
        <w:br w:type="page"/>
      </w:r>
    </w:p>
    <w:p w14:paraId="66E6FC16" w14:textId="77777777" w:rsidR="003C235A" w:rsidRPr="0059313D" w:rsidRDefault="00000000">
      <w:pPr>
        <w:pStyle w:val="Ttulo1"/>
      </w:pPr>
      <w:r w:rsidRPr="0059313D">
        <w:lastRenderedPageBreak/>
        <w:t xml:space="preserve">Etapa 4 </w:t>
      </w:r>
      <w:proofErr w:type="spellStart"/>
      <w:r w:rsidRPr="0059313D">
        <w:t>Backend</w:t>
      </w:r>
      <w:proofErr w:type="spellEnd"/>
      <w:r w:rsidRPr="0059313D">
        <w:t xml:space="preserve"> Flask y API REST</w:t>
      </w:r>
    </w:p>
    <w:p w14:paraId="4661D460" w14:textId="77777777" w:rsidR="003C235A" w:rsidRPr="0059313D" w:rsidRDefault="00000000">
      <w:r w:rsidRPr="0059313D">
        <w:t xml:space="preserve">El </w:t>
      </w:r>
      <w:proofErr w:type="spellStart"/>
      <w:r w:rsidRPr="0059313D">
        <w:t>backend</w:t>
      </w:r>
      <w:proofErr w:type="spellEnd"/>
      <w:r w:rsidRPr="0059313D">
        <w:t xml:space="preserve"> usa Flask para recibir solicitudes HTTP y </w:t>
      </w:r>
      <w:proofErr w:type="spellStart"/>
      <w:r w:rsidRPr="0059313D">
        <w:t>PyMongo</w:t>
      </w:r>
      <w:proofErr w:type="spellEnd"/>
      <w:r w:rsidRPr="0059313D">
        <w:t xml:space="preserve"> para trabajar con MongoDB. requirements.txt fija Flask==3.1.2 y </w:t>
      </w:r>
      <w:proofErr w:type="spellStart"/>
      <w:r w:rsidRPr="0059313D">
        <w:t>pymongo</w:t>
      </w:r>
      <w:proofErr w:type="spellEnd"/>
      <w:r w:rsidRPr="0059313D">
        <w:t xml:space="preserve">==4.15.1. La instalación inicial de esas versiones quedó registrada en la salida de </w:t>
      </w:r>
      <w:proofErr w:type="spellStart"/>
      <w:r w:rsidRPr="0059313D">
        <w:t>pip</w:t>
      </w:r>
      <w:proofErr w:type="spellEnd"/>
      <w:r w:rsidRPr="0059313D">
        <w:t xml:space="preserve"> conservada; el </w:t>
      </w:r>
      <w:proofErr w:type="spellStart"/>
      <w:r w:rsidRPr="0059313D">
        <w:t>Dockerfile</w:t>
      </w:r>
      <w:proofErr w:type="spellEnd"/>
      <w:r w:rsidRPr="0059313D">
        <w:t xml:space="preserve"> realiza la misma instalación dentro de la imagen.</w:t>
      </w:r>
    </w:p>
    <w:tbl>
      <w:tblPr>
        <w:tblW w:w="0" w:type="auto"/>
        <w:tblLayout w:type="fixed"/>
        <w:tblLook w:val="04A0" w:firstRow="1" w:lastRow="0" w:firstColumn="1" w:lastColumn="0" w:noHBand="0" w:noVBand="1"/>
      </w:tblPr>
      <w:tblGrid>
        <w:gridCol w:w="3345"/>
        <w:gridCol w:w="3252"/>
        <w:gridCol w:w="3484"/>
      </w:tblGrid>
      <w:tr w:rsidR="003C235A" w:rsidRPr="0059313D" w14:paraId="716705B2" w14:textId="77777777">
        <w:trPr>
          <w:tblHeader/>
        </w:trPr>
        <w:tc>
          <w:tcPr>
            <w:tcW w:w="3345"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321D2E6F" w14:textId="77777777" w:rsidR="003C235A" w:rsidRPr="0059313D" w:rsidRDefault="00000000">
            <w:pPr>
              <w:spacing w:after="60"/>
            </w:pPr>
            <w:r w:rsidRPr="0059313D">
              <w:rPr>
                <w:b/>
                <w:color w:val="FFFFFF"/>
                <w:sz w:val="20"/>
              </w:rPr>
              <w:t>Método y ruta</w:t>
            </w:r>
          </w:p>
        </w:tc>
        <w:tc>
          <w:tcPr>
            <w:tcW w:w="3252"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248B1DB6" w14:textId="77777777" w:rsidR="003C235A" w:rsidRPr="0059313D" w:rsidRDefault="00000000">
            <w:pPr>
              <w:spacing w:after="60"/>
            </w:pPr>
            <w:r w:rsidRPr="0059313D">
              <w:rPr>
                <w:b/>
                <w:color w:val="FFFFFF"/>
                <w:sz w:val="20"/>
              </w:rPr>
              <w:t>Entrada</w:t>
            </w:r>
          </w:p>
        </w:tc>
        <w:tc>
          <w:tcPr>
            <w:tcW w:w="3484"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07FF8A3D" w14:textId="77777777" w:rsidR="003C235A" w:rsidRPr="0059313D" w:rsidRDefault="00000000">
            <w:pPr>
              <w:spacing w:after="60"/>
            </w:pPr>
            <w:r w:rsidRPr="0059313D">
              <w:rPr>
                <w:b/>
                <w:color w:val="FFFFFF"/>
                <w:sz w:val="20"/>
              </w:rPr>
              <w:t>Respuesta normal</w:t>
            </w:r>
          </w:p>
        </w:tc>
      </w:tr>
      <w:tr w:rsidR="003C235A" w:rsidRPr="0059313D" w14:paraId="0B248E13" w14:textId="77777777">
        <w:tc>
          <w:tcPr>
            <w:tcW w:w="33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8527F11" w14:textId="77777777" w:rsidR="003C235A" w:rsidRPr="0059313D" w:rsidRDefault="00000000">
            <w:pPr>
              <w:spacing w:after="60"/>
            </w:pPr>
            <w:r w:rsidRPr="0059313D">
              <w:rPr>
                <w:sz w:val="20"/>
              </w:rPr>
              <w:t>GET /api/saludo</w:t>
            </w:r>
          </w:p>
        </w:tc>
        <w:tc>
          <w:tcPr>
            <w:tcW w:w="32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FE17D54" w14:textId="77777777" w:rsidR="003C235A" w:rsidRPr="0059313D" w:rsidRDefault="00000000">
            <w:pPr>
              <w:spacing w:after="60"/>
            </w:pPr>
            <w:r w:rsidRPr="0059313D">
              <w:rPr>
                <w:sz w:val="20"/>
              </w:rPr>
              <w:t>Sin cuerpo</w:t>
            </w:r>
          </w:p>
        </w:tc>
        <w:tc>
          <w:tcPr>
            <w:tcW w:w="34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891C44C" w14:textId="77777777" w:rsidR="003C235A" w:rsidRPr="0059313D" w:rsidRDefault="00000000">
            <w:pPr>
              <w:spacing w:after="60"/>
            </w:pPr>
            <w:r w:rsidRPr="0059313D">
              <w:rPr>
                <w:sz w:val="20"/>
              </w:rPr>
              <w:t>200 y mensaje de disponibilidad</w:t>
            </w:r>
          </w:p>
        </w:tc>
      </w:tr>
      <w:tr w:rsidR="003C235A" w:rsidRPr="0059313D" w14:paraId="79E7E1D1" w14:textId="77777777">
        <w:tc>
          <w:tcPr>
            <w:tcW w:w="3345"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146B2920" w14:textId="77777777" w:rsidR="003C235A" w:rsidRPr="0059313D" w:rsidRDefault="00000000">
            <w:pPr>
              <w:spacing w:after="60"/>
            </w:pPr>
            <w:r w:rsidRPr="0059313D">
              <w:rPr>
                <w:sz w:val="20"/>
              </w:rPr>
              <w:t>GET /api/productos</w:t>
            </w:r>
          </w:p>
        </w:tc>
        <w:tc>
          <w:tcPr>
            <w:tcW w:w="325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6E156945" w14:textId="77777777" w:rsidR="003C235A" w:rsidRPr="0059313D" w:rsidRDefault="00000000">
            <w:pPr>
              <w:spacing w:after="60"/>
            </w:pPr>
            <w:r w:rsidRPr="0059313D">
              <w:rPr>
                <w:sz w:val="20"/>
              </w:rPr>
              <w:t>Sin cuerpo</w:t>
            </w:r>
          </w:p>
        </w:tc>
        <w:tc>
          <w:tcPr>
            <w:tcW w:w="3484"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46746232" w14:textId="77777777" w:rsidR="003C235A" w:rsidRPr="0059313D" w:rsidRDefault="00000000">
            <w:pPr>
              <w:spacing w:after="60"/>
            </w:pPr>
            <w:r w:rsidRPr="0059313D">
              <w:rPr>
                <w:sz w:val="20"/>
              </w:rPr>
              <w:t>200 y lista de productos</w:t>
            </w:r>
          </w:p>
        </w:tc>
      </w:tr>
      <w:tr w:rsidR="003C235A" w:rsidRPr="0059313D" w14:paraId="16866498" w14:textId="77777777">
        <w:tc>
          <w:tcPr>
            <w:tcW w:w="33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FCEFDF8" w14:textId="77777777" w:rsidR="003C235A" w:rsidRPr="0059313D" w:rsidRDefault="00000000">
            <w:pPr>
              <w:spacing w:after="60"/>
            </w:pPr>
            <w:r w:rsidRPr="0059313D">
              <w:rPr>
                <w:sz w:val="20"/>
              </w:rPr>
              <w:t>GET /api/productos/&lt;id&gt;</w:t>
            </w:r>
          </w:p>
        </w:tc>
        <w:tc>
          <w:tcPr>
            <w:tcW w:w="32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2F1F46D" w14:textId="77777777" w:rsidR="003C235A" w:rsidRPr="0059313D" w:rsidRDefault="00000000">
            <w:pPr>
              <w:spacing w:after="60"/>
            </w:pPr>
            <w:r w:rsidRPr="0059313D">
              <w:rPr>
                <w:sz w:val="20"/>
              </w:rPr>
              <w:t>ID en URL</w:t>
            </w:r>
          </w:p>
        </w:tc>
        <w:tc>
          <w:tcPr>
            <w:tcW w:w="34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73AD191" w14:textId="77777777" w:rsidR="003C235A" w:rsidRPr="0059313D" w:rsidRDefault="00000000">
            <w:pPr>
              <w:spacing w:after="60"/>
            </w:pPr>
            <w:r w:rsidRPr="0059313D">
              <w:rPr>
                <w:sz w:val="20"/>
              </w:rPr>
              <w:t>200 y producto</w:t>
            </w:r>
          </w:p>
        </w:tc>
      </w:tr>
      <w:tr w:rsidR="003C235A" w:rsidRPr="0059313D" w14:paraId="763B6B07" w14:textId="77777777">
        <w:tc>
          <w:tcPr>
            <w:tcW w:w="3345"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3CCDE88C" w14:textId="77777777" w:rsidR="003C235A" w:rsidRPr="0059313D" w:rsidRDefault="00000000">
            <w:pPr>
              <w:spacing w:after="60"/>
            </w:pPr>
            <w:r w:rsidRPr="0059313D">
              <w:rPr>
                <w:sz w:val="20"/>
              </w:rPr>
              <w:t>POST /api/productos</w:t>
            </w:r>
          </w:p>
        </w:tc>
        <w:tc>
          <w:tcPr>
            <w:tcW w:w="325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425F07B8" w14:textId="77777777" w:rsidR="003C235A" w:rsidRPr="0059313D" w:rsidRDefault="00000000">
            <w:pPr>
              <w:spacing w:after="60"/>
            </w:pPr>
            <w:r w:rsidRPr="0059313D">
              <w:rPr>
                <w:sz w:val="20"/>
              </w:rPr>
              <w:t>nombre, precio y stock en JSON</w:t>
            </w:r>
          </w:p>
        </w:tc>
        <w:tc>
          <w:tcPr>
            <w:tcW w:w="3484"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2B7F4E9" w14:textId="77777777" w:rsidR="003C235A" w:rsidRPr="0059313D" w:rsidRDefault="00000000">
            <w:pPr>
              <w:spacing w:after="60"/>
            </w:pPr>
            <w:r w:rsidRPr="0059313D">
              <w:rPr>
                <w:sz w:val="20"/>
              </w:rPr>
              <w:t>201 y producto creado</w:t>
            </w:r>
          </w:p>
        </w:tc>
      </w:tr>
      <w:tr w:rsidR="003C235A" w:rsidRPr="0059313D" w14:paraId="5CBB1A7A" w14:textId="77777777">
        <w:tc>
          <w:tcPr>
            <w:tcW w:w="33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085EA52" w14:textId="77777777" w:rsidR="003C235A" w:rsidRPr="0059313D" w:rsidRDefault="00000000">
            <w:pPr>
              <w:spacing w:after="60"/>
            </w:pPr>
            <w:r w:rsidRPr="0059313D">
              <w:rPr>
                <w:sz w:val="20"/>
              </w:rPr>
              <w:t>PUT /api/productos/&lt;id&gt;</w:t>
            </w:r>
          </w:p>
        </w:tc>
        <w:tc>
          <w:tcPr>
            <w:tcW w:w="32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C7B3285" w14:textId="77777777" w:rsidR="003C235A" w:rsidRPr="0059313D" w:rsidRDefault="00000000">
            <w:pPr>
              <w:spacing w:after="60"/>
            </w:pPr>
            <w:r w:rsidRPr="0059313D">
              <w:rPr>
                <w:sz w:val="20"/>
              </w:rPr>
              <w:t>ID y campos válidos en JSON</w:t>
            </w:r>
          </w:p>
        </w:tc>
        <w:tc>
          <w:tcPr>
            <w:tcW w:w="34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D4DCCEA" w14:textId="77777777" w:rsidR="003C235A" w:rsidRPr="0059313D" w:rsidRDefault="00000000">
            <w:pPr>
              <w:spacing w:after="60"/>
            </w:pPr>
            <w:r w:rsidRPr="0059313D">
              <w:rPr>
                <w:sz w:val="20"/>
              </w:rPr>
              <w:t>200 y producto actualizado</w:t>
            </w:r>
          </w:p>
        </w:tc>
      </w:tr>
      <w:tr w:rsidR="003C235A" w:rsidRPr="0059313D" w14:paraId="004EEFD1" w14:textId="77777777">
        <w:tc>
          <w:tcPr>
            <w:tcW w:w="3345"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10F3A2B3" w14:textId="77777777" w:rsidR="003C235A" w:rsidRPr="0059313D" w:rsidRDefault="00000000">
            <w:pPr>
              <w:spacing w:after="60"/>
            </w:pPr>
            <w:r w:rsidRPr="0059313D">
              <w:rPr>
                <w:sz w:val="20"/>
              </w:rPr>
              <w:t>DELETE /api/productos/&lt;id&gt;</w:t>
            </w:r>
          </w:p>
        </w:tc>
        <w:tc>
          <w:tcPr>
            <w:tcW w:w="325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6DB5617A" w14:textId="77777777" w:rsidR="003C235A" w:rsidRPr="0059313D" w:rsidRDefault="00000000">
            <w:pPr>
              <w:spacing w:after="60"/>
            </w:pPr>
            <w:r w:rsidRPr="0059313D">
              <w:rPr>
                <w:sz w:val="20"/>
              </w:rPr>
              <w:t>ID en URL</w:t>
            </w:r>
          </w:p>
        </w:tc>
        <w:tc>
          <w:tcPr>
            <w:tcW w:w="3484"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626964DA" w14:textId="77777777" w:rsidR="003C235A" w:rsidRPr="0059313D" w:rsidRDefault="00000000">
            <w:pPr>
              <w:spacing w:after="60"/>
            </w:pPr>
            <w:r w:rsidRPr="0059313D">
              <w:rPr>
                <w:sz w:val="20"/>
              </w:rPr>
              <w:t>200 y mensaje de eliminación</w:t>
            </w:r>
          </w:p>
        </w:tc>
      </w:tr>
    </w:tbl>
    <w:p w14:paraId="6F52D8A0" w14:textId="77777777" w:rsidR="003C235A" w:rsidRPr="0059313D" w:rsidRDefault="00000000">
      <w:pPr>
        <w:pStyle w:val="Ttulo2"/>
      </w:pPr>
      <w:r w:rsidRPr="0059313D">
        <w:t>Ejemplo del contrato JSON</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2A50CCE1" w14:textId="77777777">
        <w:tc>
          <w:tcPr>
            <w:tcW w:w="10080" w:type="dxa"/>
            <w:shd w:val="clear" w:color="auto" w:fill="F3F4F6"/>
          </w:tcPr>
          <w:p w14:paraId="584D58B4" w14:textId="77777777" w:rsidR="003C235A" w:rsidRPr="0059313D" w:rsidRDefault="00000000">
            <w:pPr>
              <w:spacing w:after="0" w:line="240" w:lineRule="exact"/>
            </w:pPr>
            <w:r w:rsidRPr="0059313D">
              <w:rPr>
                <w:rFonts w:ascii="Consolas" w:eastAsia="Consolas" w:hAnsi="Consolas" w:cs="Consolas"/>
                <w:noProof/>
                <w:color w:val="202124"/>
                <w:sz w:val="18"/>
              </w:rPr>
              <w:t>{"nombre": "Arroz blanco", "precio": 12.50, "stock": 20}</w:t>
            </w:r>
          </w:p>
        </w:tc>
      </w:tr>
    </w:tbl>
    <w:p w14:paraId="78D0A542" w14:textId="77777777" w:rsidR="003C235A" w:rsidRPr="0059313D" w:rsidRDefault="00000000">
      <w:r w:rsidRPr="0059313D">
        <w:t xml:space="preserve">Es un ejemplo de solicitud, no un registro observado. Las respuestas de productos incluyen id, nombre, precio y stock. La función </w:t>
      </w:r>
      <w:proofErr w:type="spellStart"/>
      <w:r w:rsidRPr="0059313D">
        <w:t>producto_json</w:t>
      </w:r>
      <w:proofErr w:type="spellEnd"/>
      <w:r w:rsidRPr="0059313D">
        <w:t xml:space="preserve"> convierte el </w:t>
      </w:r>
      <w:proofErr w:type="spellStart"/>
      <w:r w:rsidRPr="0059313D">
        <w:t>ObjectId</w:t>
      </w:r>
      <w:proofErr w:type="spellEnd"/>
      <w:r w:rsidRPr="0059313D">
        <w:t xml:space="preserve"> de MongoDB en una cadena para enviarlo como JSON.</w:t>
      </w:r>
    </w:p>
    <w:p w14:paraId="7760C6CA" w14:textId="77777777" w:rsidR="003C235A" w:rsidRPr="0059313D" w:rsidRDefault="00000000">
      <w:pPr>
        <w:pStyle w:val="Ttulo2"/>
      </w:pPr>
      <w:r w:rsidRPr="0059313D">
        <w:t>Manejo de errores</w:t>
      </w:r>
    </w:p>
    <w:p w14:paraId="56B7304A" w14:textId="77777777" w:rsidR="003C235A" w:rsidRPr="0059313D" w:rsidRDefault="00000000">
      <w:r w:rsidRPr="0059313D">
        <w:t xml:space="preserve">POST devuelve 400 cuando faltan datos o los campos obligatorios. PUT devuelve 400 si no recibe datos o no hay campos válidos. GET individual, PUT y DELETE devuelven 404 cuando el ID válido no corresponde a un producto. Las rutas que convierten </w:t>
      </w:r>
      <w:proofErr w:type="spellStart"/>
      <w:r w:rsidRPr="0059313D">
        <w:t>ObjectId</w:t>
      </w:r>
      <w:proofErr w:type="spellEnd"/>
      <w:r w:rsidRPr="0059313D">
        <w:t xml:space="preserve"> capturan excepciones y devuelven 400 con un mensaje de ID inválido.</w:t>
      </w:r>
    </w:p>
    <w:p w14:paraId="4CC458EE" w14:textId="77777777" w:rsidR="003C235A" w:rsidRPr="0059313D" w:rsidRDefault="00000000">
      <w:r>
        <w:t>Esa captura de excepciones es amplia y puede clasificar otros fallos como un ID inválido. GET de la lista y POST no tienen un tratamiento específico de indisponibilidad de MongoDB. La configuración actual inicia el servidor integrado de Flask con FLASK_DEBUG=false; este alcance es académico y local. Para un despliegue público sería necesario usar un servidor WSGI y fortalecer validaciones y control de acceso.</w:t>
      </w:r>
    </w:p>
    <w:p w14:paraId="23947855" w14:textId="77777777" w:rsidR="003C235A" w:rsidRPr="0059313D" w:rsidRDefault="00000000">
      <w:pPr>
        <w:pStyle w:val="Ttulo2"/>
      </w:pPr>
      <w:r w:rsidRPr="0059313D">
        <w:t>Conexión</w:t>
      </w:r>
    </w:p>
    <w:p w14:paraId="11D90E80" w14:textId="77777777" w:rsidR="003C235A" w:rsidRPr="0059313D" w:rsidRDefault="00000000">
      <w:proofErr w:type="spellStart"/>
      <w:proofErr w:type="gramStart"/>
      <w:r w:rsidRPr="0059313D">
        <w:t>os.getenv</w:t>
      </w:r>
      <w:proofErr w:type="spellEnd"/>
      <w:proofErr w:type="gramEnd"/>
      <w:r w:rsidRPr="0059313D">
        <w:t xml:space="preserve"> obtiene MONGO_HOST, MONGO_PORT y MONGO_DATABASE. El puerto se convierte a entero. </w:t>
      </w:r>
      <w:proofErr w:type="spellStart"/>
      <w:r w:rsidRPr="0059313D">
        <w:t>MongoClient</w:t>
      </w:r>
      <w:proofErr w:type="spellEnd"/>
      <w:r w:rsidRPr="0059313D">
        <w:t xml:space="preserve"> recibe el host </w:t>
      </w:r>
      <w:proofErr w:type="spellStart"/>
      <w:r w:rsidRPr="0059313D">
        <w:t>mongodb</w:t>
      </w:r>
      <w:proofErr w:type="spellEnd"/>
      <w:r w:rsidRPr="0059313D">
        <w:t xml:space="preserve"> y el puerto 27017; luego se selecciona proyecto1_db y la colección productos. El </w:t>
      </w:r>
      <w:proofErr w:type="spellStart"/>
      <w:r w:rsidRPr="0059313D">
        <w:t>backend</w:t>
      </w:r>
      <w:proofErr w:type="spellEnd"/>
      <w:r w:rsidRPr="0059313D">
        <w:t xml:space="preserve"> escucha en 0.0.0.0:5000 dentro de su contenedor, permitiendo que el </w:t>
      </w:r>
      <w:proofErr w:type="spellStart"/>
      <w:r w:rsidRPr="0059313D">
        <w:t>gateway</w:t>
      </w:r>
      <w:proofErr w:type="spellEnd"/>
      <w:r w:rsidRPr="0059313D">
        <w:t xml:space="preserve"> lo contacte.</w:t>
      </w:r>
    </w:p>
    <w:p w14:paraId="4F0E1220" w14:textId="77777777" w:rsidR="003C235A" w:rsidRPr="0059313D" w:rsidRDefault="00000000">
      <w:r w:rsidRPr="0059313D">
        <w:br w:type="page"/>
      </w:r>
    </w:p>
    <w:p w14:paraId="69DA365B" w14:textId="77777777" w:rsidR="003C235A" w:rsidRPr="0059313D" w:rsidRDefault="00000000">
      <w:pPr>
        <w:pStyle w:val="Ttulo1"/>
      </w:pPr>
      <w:r w:rsidRPr="0059313D">
        <w:lastRenderedPageBreak/>
        <w:t xml:space="preserve">Etapa 4 </w:t>
      </w:r>
      <w:proofErr w:type="spellStart"/>
      <w:r w:rsidRPr="0059313D">
        <w:t>Dockerfile</w:t>
      </w:r>
      <w:proofErr w:type="spellEnd"/>
      <w:r w:rsidRPr="0059313D">
        <w:t xml:space="preserve"> y prueba inicial del </w:t>
      </w:r>
      <w:proofErr w:type="spellStart"/>
      <w:r w:rsidRPr="0059313D">
        <w:t>backend</w:t>
      </w:r>
      <w:proofErr w:type="spellEnd"/>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463A9B51" w14:textId="77777777">
        <w:tc>
          <w:tcPr>
            <w:tcW w:w="10080" w:type="dxa"/>
            <w:shd w:val="clear" w:color="auto" w:fill="F3F4F6"/>
          </w:tcPr>
          <w:p w14:paraId="73642E00" w14:textId="77777777" w:rsidR="003C235A" w:rsidRPr="0059313D" w:rsidRDefault="00000000">
            <w:pPr>
              <w:spacing w:after="0" w:line="240" w:lineRule="exact"/>
            </w:pPr>
            <w:r w:rsidRPr="0059313D">
              <w:rPr>
                <w:rFonts w:ascii="Consolas" w:eastAsia="Consolas" w:hAnsi="Consolas" w:cs="Consolas"/>
                <w:noProof/>
                <w:color w:val="202124"/>
                <w:sz w:val="18"/>
              </w:rPr>
              <w:t>FROM python:3.13-slim</w:t>
            </w:r>
          </w:p>
          <w:p w14:paraId="6545BA3F"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3F06F3A7" w14:textId="77777777" w:rsidR="003C235A" w:rsidRPr="0059313D" w:rsidRDefault="00000000">
            <w:pPr>
              <w:spacing w:after="0" w:line="240" w:lineRule="exact"/>
            </w:pPr>
            <w:r w:rsidRPr="0059313D">
              <w:rPr>
                <w:rFonts w:ascii="Consolas" w:eastAsia="Consolas" w:hAnsi="Consolas" w:cs="Consolas"/>
                <w:noProof/>
                <w:color w:val="202124"/>
                <w:sz w:val="18"/>
              </w:rPr>
              <w:t>WORKDIR /app</w:t>
            </w:r>
          </w:p>
          <w:p w14:paraId="08BE35AC"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041DBF76" w14:textId="77777777" w:rsidR="003C235A" w:rsidRPr="0059313D" w:rsidRDefault="00000000">
            <w:pPr>
              <w:spacing w:after="0" w:line="240" w:lineRule="exact"/>
            </w:pPr>
            <w:r w:rsidRPr="0059313D">
              <w:rPr>
                <w:rFonts w:ascii="Consolas" w:eastAsia="Consolas" w:hAnsi="Consolas" w:cs="Consolas"/>
                <w:noProof/>
                <w:color w:val="202124"/>
                <w:sz w:val="18"/>
              </w:rPr>
              <w:t>COPY requirements.txt .</w:t>
            </w:r>
          </w:p>
          <w:p w14:paraId="0446B949"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283EC777" w14:textId="77777777" w:rsidR="003C235A" w:rsidRPr="0059313D" w:rsidRDefault="00000000">
            <w:pPr>
              <w:spacing w:after="0" w:line="240" w:lineRule="exact"/>
            </w:pPr>
            <w:r w:rsidRPr="0059313D">
              <w:rPr>
                <w:rFonts w:ascii="Consolas" w:eastAsia="Consolas" w:hAnsi="Consolas" w:cs="Consolas"/>
                <w:noProof/>
                <w:color w:val="202124"/>
                <w:sz w:val="18"/>
              </w:rPr>
              <w:t>RUN pip install --no-cache-dir -r requirements.txt</w:t>
            </w:r>
          </w:p>
          <w:p w14:paraId="0B76DE93"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6A4565AC" w14:textId="77777777" w:rsidR="003C235A" w:rsidRPr="0059313D" w:rsidRDefault="00000000">
            <w:pPr>
              <w:spacing w:after="0" w:line="240" w:lineRule="exact"/>
            </w:pPr>
            <w:r w:rsidRPr="0059313D">
              <w:rPr>
                <w:rFonts w:ascii="Consolas" w:eastAsia="Consolas" w:hAnsi="Consolas" w:cs="Consolas"/>
                <w:noProof/>
                <w:color w:val="202124"/>
                <w:sz w:val="18"/>
              </w:rPr>
              <w:t>COPY app.py .</w:t>
            </w:r>
          </w:p>
          <w:p w14:paraId="035A6123"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3D4D3389" w14:textId="77777777" w:rsidR="003C235A" w:rsidRPr="0059313D" w:rsidRDefault="00000000">
            <w:pPr>
              <w:spacing w:after="0" w:line="240" w:lineRule="exact"/>
            </w:pPr>
            <w:r w:rsidRPr="0059313D">
              <w:rPr>
                <w:rFonts w:ascii="Consolas" w:eastAsia="Consolas" w:hAnsi="Consolas" w:cs="Consolas"/>
                <w:noProof/>
                <w:color w:val="202124"/>
                <w:sz w:val="18"/>
              </w:rPr>
              <w:t>EXPOSE 5000</w:t>
            </w:r>
          </w:p>
          <w:p w14:paraId="55BEF4F9"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19C8C502" w14:textId="77777777" w:rsidR="003C235A" w:rsidRPr="0059313D" w:rsidRDefault="00000000">
            <w:pPr>
              <w:spacing w:after="0" w:line="240" w:lineRule="exact"/>
            </w:pPr>
            <w:r w:rsidRPr="0059313D">
              <w:rPr>
                <w:rFonts w:ascii="Consolas" w:eastAsia="Consolas" w:hAnsi="Consolas" w:cs="Consolas"/>
                <w:noProof/>
                <w:color w:val="202124"/>
                <w:sz w:val="18"/>
              </w:rPr>
              <w:t>CMD ["python", "app.py"]</w:t>
            </w:r>
          </w:p>
        </w:tc>
      </w:tr>
    </w:tbl>
    <w:p w14:paraId="5165581A" w14:textId="77777777" w:rsidR="003C235A" w:rsidRPr="0059313D" w:rsidRDefault="00000000">
      <w:r w:rsidRPr="0059313D">
        <w:t>FROM python:3.13-slim aporta Python con una base reducida. WORKDIR /</w:t>
      </w:r>
      <w:proofErr w:type="gramStart"/>
      <w:r w:rsidRPr="0059313D">
        <w:t>app</w:t>
      </w:r>
      <w:proofErr w:type="gramEnd"/>
      <w:r w:rsidRPr="0059313D">
        <w:t xml:space="preserve"> establece el directorio. COPY </w:t>
      </w:r>
      <w:proofErr w:type="gramStart"/>
      <w:r w:rsidRPr="0059313D">
        <w:t>requirements.txt .</w:t>
      </w:r>
      <w:proofErr w:type="gramEnd"/>
      <w:r w:rsidRPr="0059313D">
        <w:t xml:space="preserve"> y RUN </w:t>
      </w:r>
      <w:proofErr w:type="spellStart"/>
      <w:r w:rsidRPr="0059313D">
        <w:t>pip</w:t>
      </w:r>
      <w:proofErr w:type="spellEnd"/>
      <w:r w:rsidRPr="0059313D">
        <w:t xml:space="preserve"> </w:t>
      </w:r>
      <w:proofErr w:type="spellStart"/>
      <w:r w:rsidRPr="0059313D">
        <w:t>install</w:t>
      </w:r>
      <w:proofErr w:type="spellEnd"/>
      <w:r w:rsidRPr="0059313D">
        <w:t xml:space="preserve"> --no-cache-</w:t>
      </w:r>
      <w:proofErr w:type="spellStart"/>
      <w:r w:rsidRPr="0059313D">
        <w:t>dir</w:t>
      </w:r>
      <w:proofErr w:type="spellEnd"/>
      <w:r w:rsidRPr="0059313D">
        <w:t xml:space="preserve"> -r requirements.txt instalan las dependencias sin conservar la caché de </w:t>
      </w:r>
      <w:proofErr w:type="spellStart"/>
      <w:r w:rsidRPr="0059313D">
        <w:t>pip</w:t>
      </w:r>
      <w:proofErr w:type="spellEnd"/>
      <w:r w:rsidRPr="0059313D">
        <w:t xml:space="preserve">. COPY </w:t>
      </w:r>
      <w:proofErr w:type="gramStart"/>
      <w:r w:rsidRPr="0059313D">
        <w:t>app.py .</w:t>
      </w:r>
      <w:proofErr w:type="gramEnd"/>
      <w:r w:rsidRPr="0059313D">
        <w:t xml:space="preserve"> agrega el código. EXPOSE 5000 describe el puerto interno y CMD ["</w:t>
      </w:r>
      <w:proofErr w:type="spellStart"/>
      <w:r w:rsidRPr="0059313D">
        <w:t>python</w:t>
      </w:r>
      <w:proofErr w:type="spellEnd"/>
      <w:r w:rsidRPr="0059313D">
        <w:t>", "app.py"] inicia Flask.</w:t>
      </w:r>
    </w:p>
    <w:p w14:paraId="37F1C9F1" w14:textId="77777777" w:rsidR="003C235A" w:rsidRPr="0059313D" w:rsidRDefault="00000000">
      <w:pPr>
        <w:keepNext/>
      </w:pPr>
      <w:r w:rsidRPr="0059313D">
        <w:rPr>
          <w:noProof/>
        </w:rPr>
        <w:drawing>
          <wp:inline distT="0" distB="0" distL="0" distR="0" wp14:anchorId="481DC3CE" wp14:editId="38ED9AFD">
            <wp:extent cx="5303520" cy="29800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0b68ae-f0cf-4c5e-8e7b-1f8913e1f9a6.png"/>
                    <pic:cNvPicPr/>
                  </pic:nvPicPr>
                  <pic:blipFill>
                    <a:blip r:embed="rId18"/>
                    <a:stretch>
                      <a:fillRect/>
                    </a:stretch>
                  </pic:blipFill>
                  <pic:spPr>
                    <a:xfrm>
                      <a:off x="0" y="0"/>
                      <a:ext cx="5303520" cy="2980073"/>
                    </a:xfrm>
                    <a:prstGeom prst="rect">
                      <a:avLst/>
                    </a:prstGeom>
                  </pic:spPr>
                </pic:pic>
              </a:graphicData>
            </a:graphic>
          </wp:inline>
        </w:drawing>
      </w:r>
    </w:p>
    <w:p w14:paraId="51DCFCFD" w14:textId="77777777" w:rsidR="003C235A" w:rsidRPr="0059313D" w:rsidRDefault="00000000">
      <w:pPr>
        <w:spacing w:after="180"/>
      </w:pPr>
      <w:r w:rsidRPr="0059313D">
        <w:rPr>
          <w:i/>
          <w:sz w:val="18"/>
        </w:rPr>
        <w:t>Figura 6. Prueba inicial de la ruta de saludo durante el desarrollo.</w:t>
      </w:r>
    </w:p>
    <w:p w14:paraId="25E258F8" w14:textId="77777777" w:rsidR="003C235A" w:rsidRPr="0059313D" w:rsidRDefault="00000000">
      <w:r w:rsidRPr="0059313D">
        <w:rPr>
          <w:b/>
        </w:rPr>
        <w:t xml:space="preserve">Actividad: </w:t>
      </w:r>
      <w:r w:rsidRPr="0059313D">
        <w:t>Verificar la respuesta de Flask durante la preparación inicial.</w:t>
      </w:r>
    </w:p>
    <w:p w14:paraId="777BDA83" w14:textId="77777777" w:rsidR="003C235A" w:rsidRPr="0059313D" w:rsidRDefault="00000000">
      <w:r w:rsidRPr="0059313D">
        <w:rPr>
          <w:b/>
        </w:rPr>
        <w:t xml:space="preserve">Comando o configuración: </w:t>
      </w:r>
      <w:proofErr w:type="spellStart"/>
      <w:r w:rsidRPr="0059313D">
        <w:t>curl</w:t>
      </w:r>
      <w:proofErr w:type="spellEnd"/>
      <w:r w:rsidRPr="0059313D">
        <w:t xml:space="preserve"> http://localhost:5000/api/saludo</w:t>
      </w:r>
    </w:p>
    <w:p w14:paraId="657ACB2C" w14:textId="77777777" w:rsidR="003C235A" w:rsidRPr="0059313D" w:rsidRDefault="00000000">
      <w:r w:rsidRPr="0059313D">
        <w:rPr>
          <w:b/>
        </w:rPr>
        <w:t xml:space="preserve">Funcionamiento: </w:t>
      </w:r>
      <w:r w:rsidRPr="0059313D">
        <w:t>Realiza una solicitud GET a la ruta de diagnóstico.</w:t>
      </w:r>
    </w:p>
    <w:p w14:paraId="32D1534B" w14:textId="77777777" w:rsidR="003C235A" w:rsidRPr="0059313D" w:rsidRDefault="00000000">
      <w:r w:rsidRPr="0059313D">
        <w:rPr>
          <w:b/>
        </w:rPr>
        <w:t xml:space="preserve">Motivo: </w:t>
      </w:r>
      <w:r w:rsidRPr="0059313D">
        <w:t xml:space="preserve">Separar la prueba inicial del </w:t>
      </w:r>
      <w:proofErr w:type="spellStart"/>
      <w:r w:rsidRPr="0059313D">
        <w:t>backend</w:t>
      </w:r>
      <w:proofErr w:type="spellEnd"/>
      <w:r w:rsidRPr="0059313D">
        <w:t xml:space="preserve"> de la integración posterior.</w:t>
      </w:r>
    </w:p>
    <w:p w14:paraId="237524D6" w14:textId="77777777" w:rsidR="003C235A" w:rsidRPr="0059313D" w:rsidRDefault="00000000">
      <w:r w:rsidRPr="0059313D">
        <w:rPr>
          <w:b/>
        </w:rPr>
        <w:t xml:space="preserve">Resultado: </w:t>
      </w:r>
      <w:r w:rsidRPr="0059313D">
        <w:t xml:space="preserve">Se recibió el mensaje </w:t>
      </w:r>
      <w:proofErr w:type="spellStart"/>
      <w:r w:rsidRPr="0059313D">
        <w:t>Backend</w:t>
      </w:r>
      <w:proofErr w:type="spellEnd"/>
      <w:r w:rsidRPr="0059313D">
        <w:t xml:space="preserve"> del Proyecto 1 funcionando correctamente.</w:t>
      </w:r>
    </w:p>
    <w:p w14:paraId="6012EF3F" w14:textId="77777777" w:rsidR="003C235A" w:rsidRPr="0059313D" w:rsidRDefault="00000000">
      <w:r w:rsidRPr="0059313D">
        <w:rPr>
          <w:b/>
        </w:rPr>
        <w:t xml:space="preserve">Qué demuestra: </w:t>
      </w:r>
      <w:r w:rsidRPr="0059313D">
        <w:t xml:space="preserve">El código Flask respondió durante el desarrollo. Esta prueba fue en el host; el despliegue final utiliza el </w:t>
      </w:r>
      <w:proofErr w:type="spellStart"/>
      <w:r w:rsidRPr="0059313D">
        <w:t>backend</w:t>
      </w:r>
      <w:proofErr w:type="spellEnd"/>
      <w:r w:rsidRPr="0059313D">
        <w:t xml:space="preserve"> dentro de Docker y acceso mediante el </w:t>
      </w:r>
      <w:proofErr w:type="spellStart"/>
      <w:r w:rsidRPr="0059313D">
        <w:t>gateway</w:t>
      </w:r>
      <w:proofErr w:type="spellEnd"/>
      <w:r w:rsidRPr="0059313D">
        <w:t>.</w:t>
      </w:r>
    </w:p>
    <w:p w14:paraId="517124FE" w14:textId="77777777" w:rsidR="003C235A" w:rsidRPr="0059313D" w:rsidRDefault="00000000">
      <w:r w:rsidRPr="0059313D">
        <w:br w:type="page"/>
      </w:r>
    </w:p>
    <w:p w14:paraId="7CA50DB2" w14:textId="77777777" w:rsidR="003C235A" w:rsidRPr="0059313D" w:rsidRDefault="00000000">
      <w:pPr>
        <w:pStyle w:val="Ttulo1"/>
      </w:pPr>
      <w:r w:rsidRPr="0059313D">
        <w:lastRenderedPageBreak/>
        <w:t>Etapa 5 MongoDB y almacenamiento</w:t>
      </w:r>
    </w:p>
    <w:p w14:paraId="630B554E" w14:textId="77777777" w:rsidR="003C235A" w:rsidRPr="0059313D" w:rsidRDefault="00000000">
      <w:r w:rsidRPr="0059313D">
        <w:t xml:space="preserve">MongoDB usa la imagen mongo:8.0 y el contenedor </w:t>
      </w:r>
      <w:proofErr w:type="spellStart"/>
      <w:r w:rsidRPr="0059313D">
        <w:t>mongodb</w:t>
      </w:r>
      <w:proofErr w:type="spellEnd"/>
      <w:r w:rsidRPr="0059313D">
        <w:t xml:space="preserve">. La base seleccionada por Flask es proyecto1_db y la colección es productos. No se configura autenticación en esta solución local. El servicio carece de </w:t>
      </w:r>
      <w:proofErr w:type="spellStart"/>
      <w:r w:rsidRPr="0059313D">
        <w:t>ports</w:t>
      </w:r>
      <w:proofErr w:type="spellEnd"/>
      <w:r w:rsidRPr="0059313D">
        <w:t>, por lo que el puerto 27017 no se publica al host.</w:t>
      </w:r>
    </w:p>
    <w:tbl>
      <w:tblPr>
        <w:tblW w:w="0" w:type="auto"/>
        <w:tblLayout w:type="fixed"/>
        <w:tblLook w:val="04A0" w:firstRow="1" w:lastRow="0" w:firstColumn="1" w:lastColumn="0" w:noHBand="0" w:noVBand="1"/>
      </w:tblPr>
      <w:tblGrid>
        <w:gridCol w:w="2952"/>
        <w:gridCol w:w="2952"/>
        <w:gridCol w:w="4176"/>
      </w:tblGrid>
      <w:tr w:rsidR="003C235A" w:rsidRPr="0059313D" w14:paraId="5B1D7ECC" w14:textId="77777777" w:rsidTr="00DE3E3A">
        <w:trPr>
          <w:trHeight w:val="309"/>
          <w:tblHeader/>
        </w:trPr>
        <w:tc>
          <w:tcPr>
            <w:tcW w:w="2952"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44D4840D" w14:textId="77777777" w:rsidR="003C235A" w:rsidRPr="0059313D" w:rsidRDefault="00000000">
            <w:pPr>
              <w:spacing w:after="60"/>
            </w:pPr>
            <w:r w:rsidRPr="0059313D">
              <w:rPr>
                <w:b/>
                <w:color w:val="FFFFFF"/>
                <w:sz w:val="20"/>
              </w:rPr>
              <w:t>Campo almacenado</w:t>
            </w:r>
          </w:p>
        </w:tc>
        <w:tc>
          <w:tcPr>
            <w:tcW w:w="2952"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27DAC416" w14:textId="77777777" w:rsidR="003C235A" w:rsidRPr="0059313D" w:rsidRDefault="00000000">
            <w:pPr>
              <w:spacing w:after="60"/>
            </w:pPr>
            <w:r w:rsidRPr="0059313D">
              <w:rPr>
                <w:b/>
                <w:color w:val="FFFFFF"/>
                <w:sz w:val="20"/>
              </w:rPr>
              <w:t>Tipo utilizado</w:t>
            </w:r>
          </w:p>
        </w:tc>
        <w:tc>
          <w:tcPr>
            <w:tcW w:w="4176"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0EA13FE9" w14:textId="77777777" w:rsidR="003C235A" w:rsidRPr="0059313D" w:rsidRDefault="00000000">
            <w:pPr>
              <w:spacing w:after="60"/>
            </w:pPr>
            <w:r w:rsidRPr="0059313D">
              <w:rPr>
                <w:b/>
                <w:color w:val="FFFFFF"/>
                <w:sz w:val="20"/>
              </w:rPr>
              <w:t>Función</w:t>
            </w:r>
          </w:p>
        </w:tc>
      </w:tr>
      <w:tr w:rsidR="003C235A" w:rsidRPr="0059313D" w14:paraId="30441D92" w14:textId="77777777" w:rsidTr="00DE3E3A">
        <w:trPr>
          <w:trHeight w:val="309"/>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59637F2" w14:textId="77777777" w:rsidR="003C235A" w:rsidRPr="0059313D" w:rsidRDefault="00000000">
            <w:pPr>
              <w:spacing w:after="60"/>
            </w:pPr>
            <w:r w:rsidRPr="0059313D">
              <w:rPr>
                <w:sz w:val="20"/>
              </w:rPr>
              <w:t>_id</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EECFE9A" w14:textId="77777777" w:rsidR="003C235A" w:rsidRPr="0059313D" w:rsidRDefault="00000000">
            <w:pPr>
              <w:spacing w:after="60"/>
            </w:pPr>
            <w:proofErr w:type="spellStart"/>
            <w:r w:rsidRPr="0059313D">
              <w:rPr>
                <w:sz w:val="20"/>
              </w:rPr>
              <w:t>ObjectId</w:t>
            </w:r>
            <w:proofErr w:type="spellEnd"/>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4F042EC" w14:textId="77777777" w:rsidR="003C235A" w:rsidRPr="0059313D" w:rsidRDefault="00000000">
            <w:pPr>
              <w:spacing w:after="60"/>
            </w:pPr>
            <w:r w:rsidRPr="0059313D">
              <w:rPr>
                <w:sz w:val="20"/>
              </w:rPr>
              <w:t>Identificador generado por MongoDB</w:t>
            </w:r>
          </w:p>
        </w:tc>
      </w:tr>
      <w:tr w:rsidR="003C235A" w:rsidRPr="0059313D" w14:paraId="52124D43" w14:textId="77777777" w:rsidTr="00DE3E3A">
        <w:trPr>
          <w:trHeight w:val="309"/>
        </w:trPr>
        <w:tc>
          <w:tcPr>
            <w:tcW w:w="295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402F289B" w14:textId="77777777" w:rsidR="003C235A" w:rsidRPr="0059313D" w:rsidRDefault="00000000">
            <w:pPr>
              <w:spacing w:after="60"/>
            </w:pPr>
            <w:r w:rsidRPr="0059313D">
              <w:rPr>
                <w:sz w:val="20"/>
              </w:rPr>
              <w:t>nombre</w:t>
            </w:r>
          </w:p>
        </w:tc>
        <w:tc>
          <w:tcPr>
            <w:tcW w:w="295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6C358F7B" w14:textId="77777777" w:rsidR="003C235A" w:rsidRPr="0059313D" w:rsidRDefault="00000000">
            <w:pPr>
              <w:spacing w:after="60"/>
            </w:pPr>
            <w:r w:rsidRPr="0059313D">
              <w:rPr>
                <w:sz w:val="20"/>
              </w:rPr>
              <w:t>Texto</w:t>
            </w:r>
          </w:p>
        </w:tc>
        <w:tc>
          <w:tcPr>
            <w:tcW w:w="4176"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DCE6555" w14:textId="77777777" w:rsidR="003C235A" w:rsidRPr="0059313D" w:rsidRDefault="00000000">
            <w:pPr>
              <w:spacing w:after="60"/>
            </w:pPr>
            <w:r w:rsidRPr="0059313D">
              <w:rPr>
                <w:sz w:val="20"/>
              </w:rPr>
              <w:t>Nombre del producto</w:t>
            </w:r>
          </w:p>
        </w:tc>
      </w:tr>
      <w:tr w:rsidR="003C235A" w:rsidRPr="0059313D" w14:paraId="799A2538" w14:textId="77777777" w:rsidTr="00DE3E3A">
        <w:trPr>
          <w:trHeight w:val="309"/>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32AE5F3" w14:textId="77777777" w:rsidR="003C235A" w:rsidRPr="0059313D" w:rsidRDefault="00000000">
            <w:pPr>
              <w:spacing w:after="60"/>
            </w:pPr>
            <w:r w:rsidRPr="0059313D">
              <w:rPr>
                <w:sz w:val="20"/>
              </w:rPr>
              <w:t>precio</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FC45041" w14:textId="77777777" w:rsidR="003C235A" w:rsidRPr="0059313D" w:rsidRDefault="00000000">
            <w:pPr>
              <w:spacing w:after="60"/>
            </w:pPr>
            <w:r w:rsidRPr="0059313D">
              <w:rPr>
                <w:sz w:val="20"/>
              </w:rPr>
              <w:t>Número</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9479132" w14:textId="77777777" w:rsidR="003C235A" w:rsidRPr="0059313D" w:rsidRDefault="00000000">
            <w:pPr>
              <w:spacing w:after="60"/>
            </w:pPr>
            <w:r w:rsidRPr="0059313D">
              <w:rPr>
                <w:sz w:val="20"/>
              </w:rPr>
              <w:t>Precio unitario en quetzales</w:t>
            </w:r>
          </w:p>
        </w:tc>
      </w:tr>
      <w:tr w:rsidR="003C235A" w:rsidRPr="0059313D" w14:paraId="39DF8C2F" w14:textId="77777777" w:rsidTr="00DE3E3A">
        <w:trPr>
          <w:trHeight w:val="293"/>
        </w:trPr>
        <w:tc>
          <w:tcPr>
            <w:tcW w:w="295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2992D16D" w14:textId="77777777" w:rsidR="003C235A" w:rsidRPr="0059313D" w:rsidRDefault="00000000">
            <w:pPr>
              <w:spacing w:after="60"/>
            </w:pPr>
            <w:r w:rsidRPr="0059313D">
              <w:rPr>
                <w:sz w:val="20"/>
              </w:rPr>
              <w:t>stock</w:t>
            </w:r>
          </w:p>
        </w:tc>
        <w:tc>
          <w:tcPr>
            <w:tcW w:w="2952"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07914A6" w14:textId="77777777" w:rsidR="003C235A" w:rsidRPr="0059313D" w:rsidRDefault="00000000">
            <w:pPr>
              <w:spacing w:after="60"/>
            </w:pPr>
            <w:r w:rsidRPr="0059313D">
              <w:rPr>
                <w:sz w:val="20"/>
              </w:rPr>
              <w:t>Número entero desde Vue</w:t>
            </w:r>
          </w:p>
        </w:tc>
        <w:tc>
          <w:tcPr>
            <w:tcW w:w="4176"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4019D3CF" w14:textId="77777777" w:rsidR="003C235A" w:rsidRPr="0059313D" w:rsidRDefault="00000000">
            <w:pPr>
              <w:spacing w:after="60"/>
            </w:pPr>
            <w:r w:rsidRPr="0059313D">
              <w:rPr>
                <w:sz w:val="20"/>
              </w:rPr>
              <w:t>Cantidad disponible</w:t>
            </w:r>
          </w:p>
        </w:tc>
      </w:tr>
    </w:tbl>
    <w:p w14:paraId="5011C02A" w14:textId="77777777" w:rsidR="003C235A" w:rsidRPr="0059313D" w:rsidRDefault="00000000">
      <w:pPr>
        <w:spacing w:before="100"/>
      </w:pPr>
      <w:r w:rsidRPr="0059313D">
        <w:t xml:space="preserve">El documento se inserta mediante </w:t>
      </w:r>
      <w:proofErr w:type="spellStart"/>
      <w:r w:rsidRPr="0059313D">
        <w:t>insert_one</w:t>
      </w:r>
      <w:proofErr w:type="spellEnd"/>
      <w:r w:rsidRPr="0059313D">
        <w:t xml:space="preserve">. La lectura usa </w:t>
      </w:r>
      <w:proofErr w:type="spellStart"/>
      <w:r w:rsidRPr="0059313D">
        <w:t>find</w:t>
      </w:r>
      <w:proofErr w:type="spellEnd"/>
      <w:r w:rsidRPr="0059313D">
        <w:t xml:space="preserve"> o </w:t>
      </w:r>
      <w:proofErr w:type="spellStart"/>
      <w:r w:rsidRPr="0059313D">
        <w:t>find_one</w:t>
      </w:r>
      <w:proofErr w:type="spellEnd"/>
      <w:r w:rsidRPr="0059313D">
        <w:t xml:space="preserve">, la actualización utiliza </w:t>
      </w:r>
      <w:proofErr w:type="spellStart"/>
      <w:r w:rsidRPr="0059313D">
        <w:t>update_one</w:t>
      </w:r>
      <w:proofErr w:type="spellEnd"/>
      <w:r w:rsidRPr="0059313D">
        <w:t xml:space="preserve"> con $set y la eliminación usa </w:t>
      </w:r>
      <w:proofErr w:type="spellStart"/>
      <w:r w:rsidRPr="0059313D">
        <w:t>delete_one</w:t>
      </w:r>
      <w:proofErr w:type="spellEnd"/>
      <w:r w:rsidRPr="0059313D">
        <w:t>. La API transforma _id en id al responder. MongoDB crea efectivamente la base y la colección cuando se almacenan datos; MONGO_INITDB_DATABASE por sí sola no incorpora productos.</w:t>
      </w:r>
    </w:p>
    <w:p w14:paraId="5405E3F9" w14:textId="77777777" w:rsidR="003C235A" w:rsidRPr="0059313D" w:rsidRDefault="00000000">
      <w:pPr>
        <w:pStyle w:val="Ttulo2"/>
      </w:pPr>
      <w:r w:rsidRPr="0059313D">
        <w:t>Volumen nombrado</w:t>
      </w:r>
    </w:p>
    <w:p w14:paraId="0107A3B3" w14:textId="77777777" w:rsidR="003C235A" w:rsidRPr="0059313D" w:rsidRDefault="00000000">
      <w:r w:rsidRPr="0059313D">
        <w:t xml:space="preserve">El recurso </w:t>
      </w:r>
      <w:proofErr w:type="spellStart"/>
      <w:r w:rsidRPr="0059313D">
        <w:t>mongo_data</w:t>
      </w:r>
      <w:proofErr w:type="spellEnd"/>
      <w:r w:rsidRPr="0059313D">
        <w:t xml:space="preserve"> de </w:t>
      </w:r>
      <w:proofErr w:type="spellStart"/>
      <w:r w:rsidRPr="0059313D">
        <w:t>Compose</w:t>
      </w:r>
      <w:proofErr w:type="spellEnd"/>
      <w:r w:rsidRPr="0059313D">
        <w:t xml:space="preserve"> apunta al volumen externo proyecto1_mongo_data y se monta en /data/</w:t>
      </w:r>
      <w:proofErr w:type="spellStart"/>
      <w:r w:rsidRPr="0059313D">
        <w:t>db</w:t>
      </w:r>
      <w:proofErr w:type="spellEnd"/>
      <w:r w:rsidRPr="0059313D">
        <w:t>. En ese directorio MongoDB guarda sus archivos de datos. El volumen tiene un ciclo de vida independiente de los contenedores; conservarlo permite recrear el servicio sin perder los productos.</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4EC8B9AA" w14:textId="77777777">
        <w:tc>
          <w:tcPr>
            <w:tcW w:w="10080" w:type="dxa"/>
            <w:shd w:val="clear" w:color="auto" w:fill="F3F4F6"/>
          </w:tcPr>
          <w:p w14:paraId="1D1FAE25" w14:textId="77777777" w:rsidR="003C235A" w:rsidRPr="0059313D" w:rsidRDefault="00000000">
            <w:pPr>
              <w:spacing w:after="0" w:line="240" w:lineRule="exact"/>
            </w:pPr>
            <w:r w:rsidRPr="0059313D">
              <w:rPr>
                <w:rFonts w:ascii="Consolas" w:eastAsia="Consolas" w:hAnsi="Consolas" w:cs="Consolas"/>
                <w:noProof/>
                <w:color w:val="202124"/>
                <w:sz w:val="18"/>
              </w:rPr>
              <w:t>docker volume ls</w:t>
            </w:r>
          </w:p>
          <w:p w14:paraId="63688A0C" w14:textId="77777777" w:rsidR="003C235A" w:rsidRPr="0059313D" w:rsidRDefault="00000000">
            <w:pPr>
              <w:spacing w:after="0" w:line="240" w:lineRule="exact"/>
            </w:pPr>
            <w:r w:rsidRPr="0059313D">
              <w:rPr>
                <w:rFonts w:ascii="Consolas" w:eastAsia="Consolas" w:hAnsi="Consolas" w:cs="Consolas"/>
                <w:noProof/>
                <w:color w:val="202124"/>
                <w:sz w:val="18"/>
              </w:rPr>
              <w:t>docker volume inspect proyecto1_mongo_data</w:t>
            </w:r>
          </w:p>
          <w:p w14:paraId="3C84D413" w14:textId="77777777" w:rsidR="003C235A" w:rsidRPr="0059313D" w:rsidRDefault="00000000">
            <w:pPr>
              <w:spacing w:after="0" w:line="240" w:lineRule="exact"/>
            </w:pPr>
            <w:r w:rsidRPr="0059313D">
              <w:rPr>
                <w:rFonts w:ascii="Consolas" w:eastAsia="Consolas" w:hAnsi="Consolas" w:cs="Consolas"/>
                <w:noProof/>
                <w:color w:val="202124"/>
                <w:sz w:val="18"/>
              </w:rPr>
              <w:t>docker inspect mongodb --format '{{range .Mounts}}{{.Type}} {{.Name}} -&gt; {{.Destination}}{{println}}{{end}}'</w:t>
            </w:r>
          </w:p>
        </w:tc>
      </w:tr>
    </w:tbl>
    <w:p w14:paraId="058783A8" w14:textId="77777777" w:rsidR="003C235A" w:rsidRPr="0059313D" w:rsidRDefault="00000000">
      <w:r>
        <w:t>docker volume ls lista los volúmenes e inspect muestra la configuración de un volumen específico. La inspección de mongodb confirma proyecto1_mongo_data montado en /data/db. MongoDB también dispone de un montaje en /data/configdb; el volumen utilizado para los productos del proyecto es proyecto1_mongo_data.</w:t>
      </w:r>
    </w:p>
    <w:p w14:paraId="3AD26FCA" w14:textId="77777777" w:rsidR="003C235A" w:rsidRPr="0059313D" w:rsidRDefault="00000000">
      <w:pPr>
        <w:pStyle w:val="Ttulo2"/>
      </w:pPr>
      <w:r w:rsidRPr="0059313D">
        <w:t>Consulta directa de los documentos</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2E18DC41" w14:textId="77777777">
        <w:tc>
          <w:tcPr>
            <w:tcW w:w="10080" w:type="dxa"/>
            <w:shd w:val="clear" w:color="auto" w:fill="F3F4F6"/>
          </w:tcPr>
          <w:p w14:paraId="36177538" w14:textId="77777777" w:rsidR="003C235A" w:rsidRPr="0059313D" w:rsidRDefault="00000000">
            <w:pPr>
              <w:spacing w:after="0" w:line="240" w:lineRule="exact"/>
            </w:pPr>
            <w:r w:rsidRPr="0059313D">
              <w:rPr>
                <w:rFonts w:ascii="Consolas" w:eastAsia="Consolas" w:hAnsi="Consolas" w:cs="Consolas"/>
                <w:noProof/>
                <w:color w:val="202124"/>
                <w:sz w:val="18"/>
              </w:rPr>
              <w:t>docker compose exec mongodb mongosh proyecto1_db --quiet \</w:t>
            </w:r>
          </w:p>
          <w:p w14:paraId="3CF8C135"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--eval 'db.productos.find().toArray()'</w:t>
            </w:r>
          </w:p>
        </w:tc>
      </w:tr>
    </w:tbl>
    <w:p w14:paraId="0AC686D4" w14:textId="77777777" w:rsidR="003C235A" w:rsidRPr="0059313D" w:rsidRDefault="00000000">
      <w:r>
        <w:t>El comando ejecuta mongosh dentro del servicio MongoDB y lista los documentos de productos. La captura muestra agua pura, Te frio limon, tortrix queso y galleta chiky, con sus identificadores, precios y existencias, sin publicar el puerto de la base al host.</w:t>
      </w:r>
    </w:p>
    <w:p w14:paraId="7D2F24FD" w14:textId="77777777" w:rsidR="007D134D" w:rsidRDefault="00000000">
      <w:pPr>
        <w:pStyle w:val="Ttulo2"/>
        <w:pageBreakBefore/>
      </w:pPr>
      <w:r>
        <w:lastRenderedPageBreak/>
        <w:t>Documentos almacenados en MongoDB</w:t>
      </w:r>
    </w:p>
    <w:p w14:paraId="14AB0409" w14:textId="77777777" w:rsidR="007D134D" w:rsidRDefault="00000000">
      <w:pPr>
        <w:keepNext/>
        <w:jc w:val="center"/>
      </w:pPr>
      <w:r>
        <w:rPr>
          <w:noProof/>
        </w:rPr>
        <w:drawing>
          <wp:inline distT="0" distB="0" distL="0" distR="0" wp14:anchorId="4A6DF740" wp14:editId="77B32677">
            <wp:extent cx="6400800" cy="3596640"/>
            <wp:effectExtent l="0" t="0" r="0" b="0"/>
            <wp:docPr id="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8.png"/>
                    <pic:cNvPicPr/>
                  </pic:nvPicPr>
                  <pic:blipFill>
                    <a:blip r:embed="rId19"/>
                    <a:stretch>
                      <a:fillRect/>
                    </a:stretch>
                  </pic:blipFill>
                  <pic:spPr>
                    <a:xfrm>
                      <a:off x="0" y="0"/>
                      <a:ext cx="6400800" cy="3596640"/>
                    </a:xfrm>
                    <a:prstGeom prst="rect">
                      <a:avLst/>
                    </a:prstGeom>
                  </pic:spPr>
                </pic:pic>
              </a:graphicData>
            </a:graphic>
          </wp:inline>
        </w:drawing>
      </w:r>
    </w:p>
    <w:p w14:paraId="7FC68623" w14:textId="77777777" w:rsidR="007D134D" w:rsidRDefault="00000000">
      <w:r>
        <w:rPr>
          <w:sz w:val="21"/>
        </w:rPr>
        <w:t>Evidencia 5. Documentos almacenados en MongoDB.</w:t>
      </w:r>
    </w:p>
    <w:p w14:paraId="7E14E7BE" w14:textId="77777777" w:rsidR="007D134D" w:rsidRDefault="00000000">
      <w:r>
        <w:rPr>
          <w:b/>
          <w:sz w:val="21"/>
        </w:rPr>
        <w:t xml:space="preserve">Actividad: </w:t>
      </w:r>
      <w:r>
        <w:rPr>
          <w:sz w:val="21"/>
        </w:rPr>
        <w:t>Consultar productos dentro de MongoDB.</w:t>
      </w:r>
    </w:p>
    <w:p w14:paraId="030B6E1F" w14:textId="77777777" w:rsidR="007D134D" w:rsidRDefault="00000000">
      <w:r>
        <w:rPr>
          <w:b/>
          <w:sz w:val="21"/>
        </w:rPr>
        <w:t xml:space="preserve">Comando o configuración: </w:t>
      </w:r>
      <w:r>
        <w:rPr>
          <w:sz w:val="21"/>
        </w:rPr>
        <w:t>docker compose exec mongodb mongosh proyecto1_db --quiet --eval 'db.productos.find().toArray()'</w:t>
      </w:r>
    </w:p>
    <w:p w14:paraId="688C45BE" w14:textId="77777777" w:rsidR="007D134D" w:rsidRDefault="00000000">
      <w:r>
        <w:rPr>
          <w:b/>
          <w:sz w:val="21"/>
        </w:rPr>
        <w:t xml:space="preserve">Funcionamiento: </w:t>
      </w:r>
      <w:r>
        <w:rPr>
          <w:sz w:val="21"/>
        </w:rPr>
        <w:t>Ejecuta mongosh en el servicio y obtiene la colección productos.</w:t>
      </w:r>
    </w:p>
    <w:p w14:paraId="685C89DA" w14:textId="77777777" w:rsidR="007D134D" w:rsidRDefault="00000000">
      <w:r>
        <w:rPr>
          <w:b/>
          <w:sz w:val="21"/>
        </w:rPr>
        <w:t xml:space="preserve">Motivo: </w:t>
      </w:r>
      <w:r>
        <w:rPr>
          <w:sz w:val="21"/>
        </w:rPr>
        <w:t>Verificar directamente el almacenamiento.</w:t>
      </w:r>
    </w:p>
    <w:p w14:paraId="41215C64" w14:textId="77777777" w:rsidR="007D134D" w:rsidRDefault="00000000">
      <w:r>
        <w:rPr>
          <w:b/>
          <w:sz w:val="21"/>
        </w:rPr>
        <w:t xml:space="preserve">Resultado: </w:t>
      </w:r>
      <w:r>
        <w:rPr>
          <w:sz w:val="21"/>
        </w:rPr>
        <w:t>Se muestran los cuatro productos con _id, nombre, precio y stock.</w:t>
      </w:r>
    </w:p>
    <w:p w14:paraId="37E24D42" w14:textId="77777777" w:rsidR="007D134D" w:rsidRDefault="00000000">
      <w:r>
        <w:rPr>
          <w:b/>
          <w:sz w:val="21"/>
        </w:rPr>
        <w:t xml:space="preserve">Qué demuestra: </w:t>
      </w:r>
      <w:r>
        <w:rPr>
          <w:sz w:val="21"/>
        </w:rPr>
        <w:t>Los datos de la interfaz tienen documentos en la base.</w:t>
      </w:r>
    </w:p>
    <w:p w14:paraId="7FBAAA26" w14:textId="77777777" w:rsidR="007D134D" w:rsidRDefault="00000000">
      <w:pPr>
        <w:pStyle w:val="Ttulo2"/>
        <w:pageBreakBefore/>
      </w:pPr>
      <w:r>
        <w:lastRenderedPageBreak/>
        <w:t>Volumen persistente de MongoDB</w:t>
      </w:r>
    </w:p>
    <w:p w14:paraId="371E7774" w14:textId="77777777" w:rsidR="007D134D" w:rsidRDefault="00000000">
      <w:pPr>
        <w:keepNext/>
        <w:jc w:val="center"/>
      </w:pPr>
      <w:r>
        <w:rPr>
          <w:noProof/>
        </w:rPr>
        <w:drawing>
          <wp:inline distT="0" distB="0" distL="0" distR="0" wp14:anchorId="2ED7A9BA" wp14:editId="22972036">
            <wp:extent cx="6400800" cy="3596640"/>
            <wp:effectExtent l="0" t="0" r="0" b="0"/>
            <wp:docPr id="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0.png"/>
                    <pic:cNvPicPr/>
                  </pic:nvPicPr>
                  <pic:blipFill>
                    <a:blip r:embed="rId20"/>
                    <a:stretch>
                      <a:fillRect/>
                    </a:stretch>
                  </pic:blipFill>
                  <pic:spPr>
                    <a:xfrm>
                      <a:off x="0" y="0"/>
                      <a:ext cx="6400800" cy="3596640"/>
                    </a:xfrm>
                    <a:prstGeom prst="rect">
                      <a:avLst/>
                    </a:prstGeom>
                  </pic:spPr>
                </pic:pic>
              </a:graphicData>
            </a:graphic>
          </wp:inline>
        </w:drawing>
      </w:r>
    </w:p>
    <w:p w14:paraId="26D97C87" w14:textId="77777777" w:rsidR="007D134D" w:rsidRDefault="00000000">
      <w:r>
        <w:rPr>
          <w:sz w:val="21"/>
        </w:rPr>
        <w:t>Evidencia 6. Volumen persistente de MongoDB.</w:t>
      </w:r>
    </w:p>
    <w:p w14:paraId="008B034A" w14:textId="77777777" w:rsidR="007D134D" w:rsidRDefault="00000000">
      <w:r>
        <w:rPr>
          <w:b/>
          <w:sz w:val="21"/>
        </w:rPr>
        <w:t xml:space="preserve">Actividad: </w:t>
      </w:r>
      <w:r>
        <w:rPr>
          <w:sz w:val="21"/>
        </w:rPr>
        <w:t>Inspeccionar el recurso de almacenamiento.</w:t>
      </w:r>
    </w:p>
    <w:p w14:paraId="7009E2DB" w14:textId="77777777" w:rsidR="007D134D" w:rsidRDefault="00000000">
      <w:r>
        <w:rPr>
          <w:b/>
          <w:sz w:val="21"/>
        </w:rPr>
        <w:t xml:space="preserve">Comando o configuración: </w:t>
      </w:r>
      <w:r>
        <w:rPr>
          <w:sz w:val="21"/>
        </w:rPr>
        <w:t>docker volume inspect proyecto1_mongo_data</w:t>
      </w:r>
    </w:p>
    <w:p w14:paraId="4650D582" w14:textId="77777777" w:rsidR="007D134D" w:rsidRDefault="00000000">
      <w:r>
        <w:rPr>
          <w:b/>
          <w:sz w:val="21"/>
        </w:rPr>
        <w:t xml:space="preserve">Funcionamiento: </w:t>
      </w:r>
      <w:r>
        <w:rPr>
          <w:sz w:val="21"/>
        </w:rPr>
        <w:t>Consulta nombre, controlador y punto de montaje del volumen.</w:t>
      </w:r>
    </w:p>
    <w:p w14:paraId="261BBB76" w14:textId="77777777" w:rsidR="007D134D" w:rsidRDefault="00000000">
      <w:r>
        <w:rPr>
          <w:b/>
          <w:sz w:val="21"/>
        </w:rPr>
        <w:t xml:space="preserve">Motivo: </w:t>
      </w:r>
      <w:r>
        <w:rPr>
          <w:sz w:val="21"/>
        </w:rPr>
        <w:t>Identificar dónde guarda Docker los datos persistentes.</w:t>
      </w:r>
    </w:p>
    <w:p w14:paraId="10F3728A" w14:textId="77777777" w:rsidR="007D134D" w:rsidRDefault="00000000">
      <w:r>
        <w:rPr>
          <w:b/>
          <w:sz w:val="21"/>
        </w:rPr>
        <w:t xml:space="preserve">Resultado: </w:t>
      </w:r>
      <w:r>
        <w:rPr>
          <w:sz w:val="21"/>
        </w:rPr>
        <w:t>El volumen proyecto1_mongo_data usa el controlador local y tiene un punto de montaje dentro de Docker.</w:t>
      </w:r>
    </w:p>
    <w:p w14:paraId="667DD559" w14:textId="77777777" w:rsidR="007D134D" w:rsidRDefault="00000000">
      <w:r>
        <w:rPr>
          <w:b/>
          <w:sz w:val="21"/>
        </w:rPr>
        <w:t xml:space="preserve">Qué demuestra: </w:t>
      </w:r>
      <w:r>
        <w:rPr>
          <w:sz w:val="21"/>
        </w:rPr>
        <w:t>Existe un recurso de almacenamiento independiente del contenedor.</w:t>
      </w:r>
    </w:p>
    <w:p w14:paraId="046EA089" w14:textId="77777777" w:rsidR="007D134D" w:rsidRDefault="00000000">
      <w:pPr>
        <w:pStyle w:val="Ttulo2"/>
        <w:pageBreakBefore/>
      </w:pPr>
      <w:r>
        <w:lastRenderedPageBreak/>
        <w:t>Montaje del volumen en MongoDB</w:t>
      </w:r>
    </w:p>
    <w:p w14:paraId="23115C26" w14:textId="77777777" w:rsidR="007D134D" w:rsidRDefault="00000000">
      <w:pPr>
        <w:keepNext/>
        <w:jc w:val="center"/>
      </w:pPr>
      <w:r>
        <w:rPr>
          <w:noProof/>
        </w:rPr>
        <w:drawing>
          <wp:inline distT="0" distB="0" distL="0" distR="0" wp14:anchorId="1ABB70B7" wp14:editId="23DFDFB1">
            <wp:extent cx="6400800" cy="3596640"/>
            <wp:effectExtent l="0" t="0" r="0" b="0"/>
            <wp:docPr id="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1.png"/>
                    <pic:cNvPicPr/>
                  </pic:nvPicPr>
                  <pic:blipFill>
                    <a:blip r:embed="rId21"/>
                    <a:stretch>
                      <a:fillRect/>
                    </a:stretch>
                  </pic:blipFill>
                  <pic:spPr>
                    <a:xfrm>
                      <a:off x="0" y="0"/>
                      <a:ext cx="6400800" cy="3596640"/>
                    </a:xfrm>
                    <a:prstGeom prst="rect">
                      <a:avLst/>
                    </a:prstGeom>
                  </pic:spPr>
                </pic:pic>
              </a:graphicData>
            </a:graphic>
          </wp:inline>
        </w:drawing>
      </w:r>
    </w:p>
    <w:p w14:paraId="6C08D001" w14:textId="77777777" w:rsidR="007D134D" w:rsidRDefault="00000000">
      <w:r>
        <w:rPr>
          <w:sz w:val="21"/>
        </w:rPr>
        <w:t>Evidencia 7. Montaje del volumen en MongoDB.</w:t>
      </w:r>
    </w:p>
    <w:p w14:paraId="2920AB07" w14:textId="77777777" w:rsidR="007D134D" w:rsidRDefault="00000000">
      <w:r>
        <w:rPr>
          <w:b/>
          <w:sz w:val="21"/>
        </w:rPr>
        <w:t xml:space="preserve">Actividad: </w:t>
      </w:r>
      <w:r>
        <w:rPr>
          <w:sz w:val="21"/>
        </w:rPr>
        <w:t>Revisar los montajes del contenedor.</w:t>
      </w:r>
    </w:p>
    <w:p w14:paraId="654DFE56" w14:textId="77777777" w:rsidR="007D134D" w:rsidRDefault="00000000">
      <w:r>
        <w:rPr>
          <w:b/>
          <w:sz w:val="21"/>
        </w:rPr>
        <w:t xml:space="preserve">Comando o configuración: </w:t>
      </w:r>
      <w:r>
        <w:rPr>
          <w:sz w:val="21"/>
        </w:rPr>
        <w:t>docker inspect mongodb --format '{{range .Mounts}}{{.Type}} {{.Name}} -&gt; {{.Destination}}{{println}}{{end}}'</w:t>
      </w:r>
    </w:p>
    <w:p w14:paraId="7C231E6D" w14:textId="77777777" w:rsidR="007D134D" w:rsidRDefault="00000000">
      <w:r>
        <w:rPr>
          <w:b/>
          <w:sz w:val="21"/>
        </w:rPr>
        <w:t xml:space="preserve">Funcionamiento: </w:t>
      </w:r>
      <w:r>
        <w:rPr>
          <w:sz w:val="21"/>
        </w:rPr>
        <w:t>Muestra el tipo, nombre y destino de cada montaje.</w:t>
      </w:r>
    </w:p>
    <w:p w14:paraId="6A533F18" w14:textId="77777777" w:rsidR="007D134D" w:rsidRDefault="00000000">
      <w:r>
        <w:rPr>
          <w:b/>
          <w:sz w:val="21"/>
        </w:rPr>
        <w:t xml:space="preserve">Motivo: </w:t>
      </w:r>
      <w:r>
        <w:rPr>
          <w:sz w:val="21"/>
        </w:rPr>
        <w:t>Relacionar el volumen del proyecto con el directorio de datos.</w:t>
      </w:r>
    </w:p>
    <w:p w14:paraId="16A87388" w14:textId="77777777" w:rsidR="007D134D" w:rsidRDefault="00000000">
      <w:r>
        <w:rPr>
          <w:b/>
          <w:sz w:val="21"/>
        </w:rPr>
        <w:t xml:space="preserve">Resultado: </w:t>
      </w:r>
      <w:r>
        <w:rPr>
          <w:sz w:val="21"/>
        </w:rPr>
        <w:t>proyecto1_mongo_data aparece montado en /data/db.</w:t>
      </w:r>
    </w:p>
    <w:p w14:paraId="5764ECE4" w14:textId="77777777" w:rsidR="007D134D" w:rsidRDefault="00000000">
      <w:r>
        <w:rPr>
          <w:b/>
          <w:sz w:val="21"/>
        </w:rPr>
        <w:t xml:space="preserve">Qué demuestra: </w:t>
      </w:r>
      <w:r>
        <w:rPr>
          <w:sz w:val="21"/>
        </w:rPr>
        <w:t>MongoDB utiliza el volumen nombrado para sus archivos de datos.</w:t>
      </w:r>
    </w:p>
    <w:p w14:paraId="55E0C16A" w14:textId="77777777" w:rsidR="003C235A" w:rsidRPr="0059313D" w:rsidRDefault="00000000">
      <w:r w:rsidRPr="0059313D">
        <w:br w:type="page"/>
      </w:r>
    </w:p>
    <w:p w14:paraId="2A68F080" w14:textId="77777777" w:rsidR="003C235A" w:rsidRPr="0059313D" w:rsidRDefault="00000000">
      <w:pPr>
        <w:pStyle w:val="Ttulo1"/>
      </w:pPr>
      <w:r w:rsidRPr="0059313D">
        <w:lastRenderedPageBreak/>
        <w:t>Etapa 6 Variables de entorno</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1F248461" w14:textId="77777777">
        <w:tc>
          <w:tcPr>
            <w:tcW w:w="10080" w:type="dxa"/>
            <w:shd w:val="clear" w:color="auto" w:fill="F3F4F6"/>
          </w:tcPr>
          <w:p w14:paraId="16DF350C" w14:textId="77777777" w:rsidR="003C235A" w:rsidRPr="0059313D" w:rsidRDefault="00000000">
            <w:pPr>
              <w:keepNext w:val="0"/>
              <w:keepLines w:val="0"/>
              <w:spacing w:after="0" w:line="220" w:lineRule="exact"/>
            </w:pPr>
            <w:r>
              <w:rPr>
                <w:rFonts w:ascii="Consolas" w:hAnsi="Consolas"/>
                <w:color w:val="202124"/>
                <w:sz w:val="18"/>
              </w:rPr>
              <w:t>MONGO_HOST=mongodb</w:t>
            </w:r>
          </w:p>
          <w:p w14:paraId="16DF350C" w14:textId="77777777" w:rsidR="003C235A" w:rsidRPr="0059313D" w:rsidRDefault="00000000">
            <w:pPr>
              <w:keepNext w:val="0"/>
              <w:keepLines w:val="0"/>
              <w:spacing w:after="0" w:line="220" w:lineRule="exact"/>
            </w:pPr>
            <w:r>
              <w:rPr>
                <w:rFonts w:ascii="Consolas" w:hAnsi="Consolas"/>
                <w:color w:val="202124"/>
                <w:sz w:val="18"/>
              </w:rPr>
              <w:t>MONGO_PORT=27017</w:t>
            </w:r>
          </w:p>
          <w:p w14:paraId="16DF350C" w14:textId="77777777" w:rsidR="003C235A" w:rsidRPr="0059313D" w:rsidRDefault="00000000">
            <w:pPr>
              <w:keepNext w:val="0"/>
              <w:keepLines w:val="0"/>
              <w:spacing w:after="0" w:line="220" w:lineRule="exact"/>
            </w:pPr>
            <w:r>
              <w:rPr>
                <w:rFonts w:ascii="Consolas" w:hAnsi="Consolas"/>
                <w:color w:val="202124"/>
                <w:sz w:val="18"/>
              </w:rPr>
              <w:t>MONGO_DATABASE=proyecto1_db</w:t>
            </w:r>
          </w:p>
          <w:p w14:paraId="16DF350C" w14:textId="77777777" w:rsidR="003C235A" w:rsidRPr="0059313D" w:rsidRDefault="00000000">
            <w:pPr>
              <w:keepNext w:val="0"/>
              <w:keepLines w:val="0"/>
              <w:spacing w:after="0" w:line="220" w:lineRule="exact"/>
            </w:pPr>
            <w:r>
              <w:rPr>
                <w:rFonts w:ascii="Consolas" w:hAnsi="Consolas"/>
                <w:color w:val="202124"/>
                <w:sz w:val="18"/>
              </w:rPr>
              <w:t>BACKEND_HOST=0.0.0.0</w:t>
            </w:r>
          </w:p>
          <w:p w14:paraId="16DF350C" w14:textId="77777777" w:rsidR="003C235A" w:rsidRPr="0059313D" w:rsidRDefault="00000000">
            <w:pPr>
              <w:keepNext w:val="0"/>
              <w:keepLines w:val="0"/>
              <w:spacing w:after="0" w:line="220" w:lineRule="exact"/>
            </w:pPr>
            <w:r>
              <w:rPr>
                <w:rFonts w:ascii="Consolas" w:hAnsi="Consolas"/>
                <w:color w:val="202124"/>
                <w:sz w:val="18"/>
              </w:rPr>
              <w:t>BACKEND_PORT=5000</w:t>
            </w:r>
          </w:p>
          <w:p w14:paraId="16DF350C" w14:textId="77777777" w:rsidR="003C235A" w:rsidRPr="0059313D" w:rsidRDefault="00000000">
            <w:pPr>
              <w:keepNext w:val="0"/>
              <w:keepLines w:val="0"/>
              <w:spacing w:after="0" w:line="220" w:lineRule="exact"/>
            </w:pPr>
            <w:r>
              <w:rPr>
                <w:rFonts w:ascii="Consolas" w:hAnsi="Consolas"/>
                <w:color w:val="202124"/>
                <w:sz w:val="18"/>
              </w:rPr>
              <w:t>FLASK_DEBUG=false</w:t>
            </w:r>
          </w:p>
          <w:p w14:paraId="16DF350C" w14:textId="77777777" w:rsidR="003C235A" w:rsidRPr="0059313D" w:rsidRDefault="00000000">
            <w:pPr>
              <w:keepNext w:val="0"/>
              <w:keepLines w:val="0"/>
              <w:spacing w:after="0" w:line="220" w:lineRule="exact"/>
            </w:pPr>
            <w:r>
              <w:rPr>
                <w:rFonts w:ascii="Consolas" w:hAnsi="Consolas"/>
                <w:color w:val="202124"/>
                <w:sz w:val="18"/>
              </w:rPr>
              <w:t>HOST_BIND_IP=127.0.0.1</w:t>
            </w:r>
          </w:p>
          <w:p w14:paraId="16DF350C" w14:textId="77777777" w:rsidR="003C235A" w:rsidRPr="0059313D" w:rsidRDefault="00000000">
            <w:pPr>
              <w:keepNext w:val="0"/>
              <w:keepLines w:val="0"/>
              <w:spacing w:after="0" w:line="220" w:lineRule="exact"/>
            </w:pPr>
            <w:r>
              <w:rPr>
                <w:rFonts w:ascii="Consolas" w:hAnsi="Consolas"/>
                <w:color w:val="202124"/>
                <w:sz w:val="18"/>
              </w:rPr>
              <w:t>HTTP_PORT=8082</w:t>
            </w:r>
          </w:p>
          <w:p w14:paraId="16DF350C" w14:textId="77777777" w:rsidR="003C235A" w:rsidRPr="0059313D" w:rsidRDefault="00000000">
            <w:pPr>
              <w:keepNext w:val="0"/>
              <w:keepLines w:val="0"/>
              <w:spacing w:after="0" w:line="220" w:lineRule="exact"/>
            </w:pPr>
            <w:r>
              <w:rPr>
                <w:rFonts w:ascii="Consolas" w:hAnsi="Consolas"/>
                <w:color w:val="202124"/>
                <w:sz w:val="18"/>
              </w:rPr>
              <w:t>HTTPS_PORT=8443</w:t>
            </w:r>
          </w:p>
          <w:p w14:paraId="16DF350C" w14:textId="77777777" w:rsidR="003C235A" w:rsidRPr="0059313D" w:rsidRDefault="00000000">
            <w:pPr>
              <w:keepNext w:val="0"/>
              <w:keepLines w:val="0"/>
              <w:spacing w:after="0" w:line="220" w:lineRule="exact"/>
            </w:pPr>
            <w:r>
              <w:rPr>
                <w:rFonts w:ascii="Consolas" w:hAnsi="Consolas"/>
                <w:color w:val="202124"/>
                <w:sz w:val="18"/>
              </w:rPr>
              <w:t>DOCKER_NETWORK_NAME=proyecto_network</w:t>
            </w:r>
          </w:p>
          <w:p w14:paraId="16DF350C" w14:textId="77777777" w:rsidR="003C235A" w:rsidRPr="0059313D" w:rsidRDefault="00000000">
            <w:pPr>
              <w:keepNext w:val="0"/>
              <w:keepLines w:val="0"/>
              <w:spacing w:after="0" w:line="220" w:lineRule="exact"/>
            </w:pPr>
            <w:r>
              <w:rPr>
                <w:rFonts w:ascii="Consolas" w:hAnsi="Consolas"/>
                <w:color w:val="202124"/>
                <w:sz w:val="18"/>
              </w:rPr>
              <w:t>MONGO_VOLUME_NAME=proyecto1_mongo_data</w:t>
            </w:r>
          </w:p>
          <w:p w14:paraId="16DF350C" w14:textId="77777777" w:rsidR="003C235A" w:rsidRPr="0059313D" w:rsidRDefault="00000000">
            <w:pPr>
              <w:keepNext w:val="0"/>
              <w:keepLines w:val="0"/>
              <w:spacing w:after="0" w:line="220" w:lineRule="exact"/>
            </w:pPr>
            <w:r>
              <w:rPr>
                <w:rFonts w:ascii="Consolas" w:hAnsi="Consolas"/>
                <w:color w:val="202124"/>
                <w:sz w:val="18"/>
              </w:rPr>
              <w:t>NETWORK_SUBNET=192.168.162.0/27</w:t>
            </w:r>
          </w:p>
          <w:p w14:paraId="16DF350C" w14:textId="77777777" w:rsidR="003C235A" w:rsidRPr="0059313D" w:rsidRDefault="00000000">
            <w:pPr>
              <w:keepNext w:val="0"/>
              <w:keepLines w:val="0"/>
              <w:spacing w:after="0" w:line="220" w:lineRule="exact"/>
            </w:pPr>
            <w:r>
              <w:rPr>
                <w:rFonts w:ascii="Consolas" w:hAnsi="Consolas"/>
                <w:color w:val="202124"/>
                <w:sz w:val="18"/>
              </w:rPr>
              <w:t>NETWORK_GATEWAY=192.168.162.1</w:t>
            </w:r>
          </w:p>
          <w:p w14:paraId="16DF350C" w14:textId="77777777" w:rsidR="003C235A" w:rsidRPr="0059313D" w:rsidRDefault="00000000">
            <w:pPr>
              <w:keepNext w:val="0"/>
              <w:keepLines w:val="0"/>
              <w:spacing w:after="0" w:line="220" w:lineRule="exact"/>
            </w:pPr>
            <w:r>
              <w:rPr>
                <w:rFonts w:ascii="Consolas" w:hAnsi="Consolas"/>
                <w:color w:val="202124"/>
                <w:sz w:val="18"/>
              </w:rPr>
              <w:t>GATEWAY_IP=192.168.162.12</w:t>
            </w:r>
          </w:p>
          <w:p w14:paraId="16DF350C" w14:textId="77777777" w:rsidR="003C235A" w:rsidRPr="0059313D" w:rsidRDefault="00000000">
            <w:pPr>
              <w:keepNext w:val="0"/>
              <w:keepLines w:val="0"/>
              <w:spacing w:after="0" w:line="220" w:lineRule="exact"/>
            </w:pPr>
            <w:r>
              <w:rPr>
                <w:rFonts w:ascii="Consolas" w:hAnsi="Consolas"/>
                <w:color w:val="202124"/>
                <w:sz w:val="18"/>
              </w:rPr>
              <w:t>FRONTEND_IP=192.168.162.13</w:t>
            </w:r>
          </w:p>
          <w:p w14:paraId="16DF350C" w14:textId="77777777" w:rsidR="003C235A" w:rsidRPr="0059313D" w:rsidRDefault="00000000">
            <w:pPr>
              <w:keepNext w:val="0"/>
              <w:keepLines w:val="0"/>
              <w:spacing w:after="0" w:line="220" w:lineRule="exact"/>
            </w:pPr>
            <w:r>
              <w:rPr>
                <w:rFonts w:ascii="Consolas" w:hAnsi="Consolas"/>
                <w:color w:val="202124"/>
                <w:sz w:val="18"/>
              </w:rPr>
              <w:t>BACKEND_IP=192.168.162.14</w:t>
            </w:r>
          </w:p>
          <w:p w14:paraId="16DF350C" w14:textId="77777777" w:rsidR="003C235A" w:rsidRPr="0059313D" w:rsidRDefault="00000000">
            <w:pPr>
              <w:keepNext w:val="0"/>
              <w:keepLines w:val="0"/>
              <w:spacing w:after="0" w:line="220" w:lineRule="exact"/>
            </w:pPr>
            <w:r>
              <w:rPr>
                <w:rFonts w:ascii="Consolas" w:hAnsi="Consolas"/>
                <w:color w:val="202124"/>
                <w:sz w:val="18"/>
              </w:rPr>
              <w:t>MONGODB_IP=192.168.162.15</w:t>
            </w:r>
          </w:p>
        </w:tc>
      </w:tr>
    </w:tbl>
    <w:p w14:paraId="56F74A7D" w14:textId="77777777" w:rsidR="003C235A" w:rsidRPr="0059313D" w:rsidRDefault="00000000">
      <w:r w:rsidRPr="0059313D">
        <w:t xml:space="preserve">Este es el contenido de configuración previsto </w:t>
      </w:r>
      <w:proofErr w:type="gramStart"/>
      <w:r w:rsidRPr="0059313D">
        <w:t>para .</w:t>
      </w:r>
      <w:proofErr w:type="spellStart"/>
      <w:r w:rsidRPr="0059313D">
        <w:t>env</w:t>
      </w:r>
      <w:proofErr w:type="spellEnd"/>
      <w:proofErr w:type="gramEnd"/>
      <w:r w:rsidRPr="0059313D">
        <w:t xml:space="preserve"> y de referencia </w:t>
      </w:r>
      <w:proofErr w:type="gramStart"/>
      <w:r w:rsidRPr="0059313D">
        <w:t>en .</w:t>
      </w:r>
      <w:proofErr w:type="spellStart"/>
      <w:r w:rsidRPr="0059313D">
        <w:t>env</w:t>
      </w:r>
      <w:proofErr w:type="gramEnd"/>
      <w:r w:rsidRPr="0059313D">
        <w:t>.example</w:t>
      </w:r>
      <w:proofErr w:type="spellEnd"/>
      <w:r w:rsidRPr="0059313D">
        <w:t>. MONGO_HOST identifica al servicio MongoDB en la red Docker; MONGO_PORT indica su puerto interno; MONGO_DATABASE selecciona la base utilizada por Flask.</w:t>
      </w:r>
    </w:p>
    <w:p w14:paraId="67F181A9" w14:textId="77777777" w:rsidR="003C235A" w:rsidRPr="0059313D" w:rsidRDefault="00000000">
      <w:proofErr w:type="spellStart"/>
      <w:r w:rsidRPr="0059313D">
        <w:t>Compose</w:t>
      </w:r>
      <w:proofErr w:type="spellEnd"/>
      <w:r w:rsidRPr="0059313D">
        <w:t xml:space="preserve"> </w:t>
      </w:r>
      <w:proofErr w:type="gramStart"/>
      <w:r w:rsidRPr="0059313D">
        <w:t>lee .</w:t>
      </w:r>
      <w:proofErr w:type="spellStart"/>
      <w:r w:rsidRPr="0059313D">
        <w:t>env</w:t>
      </w:r>
      <w:proofErr w:type="spellEnd"/>
      <w:proofErr w:type="gramEnd"/>
      <w:r w:rsidRPr="0059313D">
        <w:t xml:space="preserve"> para sustituir ${MONGO_HOST}, ${MONGO_PORT} y ${MONGO_DATABASE}. La forma ${</w:t>
      </w:r>
      <w:proofErr w:type="gramStart"/>
      <w:r w:rsidRPr="0059313D">
        <w:t>VARIABLE:?</w:t>
      </w:r>
      <w:proofErr w:type="gramEnd"/>
      <w:r w:rsidRPr="0059313D">
        <w:t xml:space="preserve">Falta ... </w:t>
      </w:r>
      <w:proofErr w:type="gramStart"/>
      <w:r w:rsidRPr="0059313D">
        <w:t>en .</w:t>
      </w:r>
      <w:proofErr w:type="spellStart"/>
      <w:r w:rsidRPr="0059313D">
        <w:t>env</w:t>
      </w:r>
      <w:proofErr w:type="spellEnd"/>
      <w:proofErr w:type="gramEnd"/>
      <w:r w:rsidRPr="0059313D">
        <w:t xml:space="preserve">} produce un error explícito si falta una variable o está vacía. </w:t>
      </w:r>
      <w:proofErr w:type="spellStart"/>
      <w:r w:rsidRPr="0059313D">
        <w:t>environment</w:t>
      </w:r>
      <w:proofErr w:type="spellEnd"/>
      <w:r w:rsidRPr="0059313D">
        <w:t xml:space="preserve"> transmite los valores al contenedor. Flask los recupera mediante </w:t>
      </w:r>
      <w:proofErr w:type="spellStart"/>
      <w:proofErr w:type="gramStart"/>
      <w:r w:rsidRPr="0059313D">
        <w:t>os.getenv</w:t>
      </w:r>
      <w:proofErr w:type="spellEnd"/>
      <w:proofErr w:type="gramEnd"/>
      <w:r w:rsidRPr="0059313D">
        <w:t xml:space="preserve">. Son dos momentos distintos: sustitución en </w:t>
      </w:r>
      <w:proofErr w:type="spellStart"/>
      <w:r w:rsidRPr="0059313D">
        <w:t>Compose</w:t>
      </w:r>
      <w:proofErr w:type="spellEnd"/>
      <w:r w:rsidRPr="0059313D">
        <w:t xml:space="preserve"> e interpretación en Python.</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173E1C0A" w14:textId="77777777">
        <w:tc>
          <w:tcPr>
            <w:tcW w:w="10080" w:type="dxa"/>
            <w:shd w:val="clear" w:color="auto" w:fill="F3F4F6"/>
          </w:tcPr>
          <w:p w14:paraId="370831F2" w14:textId="77777777" w:rsidR="003C235A" w:rsidRPr="0059313D" w:rsidRDefault="00000000">
            <w:pPr>
              <w:spacing w:after="0" w:line="240" w:lineRule="exact"/>
            </w:pPr>
            <w:r w:rsidRPr="0059313D">
              <w:rPr>
                <w:rFonts w:ascii="Consolas" w:eastAsia="Consolas" w:hAnsi="Consolas" w:cs="Consolas"/>
                <w:noProof/>
                <w:color w:val="202124"/>
                <w:sz w:val="18"/>
              </w:rPr>
              <w:t>cp -n .env.example .env</w:t>
            </w:r>
          </w:p>
          <w:p w14:paraId="5070ECED" w14:textId="77777777" w:rsidR="003C235A" w:rsidRPr="0059313D" w:rsidRDefault="00000000">
            <w:pPr>
              <w:spacing w:after="0" w:line="240" w:lineRule="exact"/>
            </w:pPr>
            <w:r w:rsidRPr="0059313D">
              <w:rPr>
                <w:rFonts w:ascii="Consolas" w:eastAsia="Consolas" w:hAnsi="Consolas" w:cs="Consolas"/>
                <w:noProof/>
                <w:color w:val="202124"/>
                <w:sz w:val="18"/>
              </w:rPr>
              <w:t>docker compose config --quiet</w:t>
            </w:r>
          </w:p>
        </w:tc>
      </w:tr>
    </w:tbl>
    <w:p w14:paraId="44C65A3D" w14:textId="77777777" w:rsidR="003C235A" w:rsidRPr="0059313D" w:rsidRDefault="00000000">
      <w:proofErr w:type="spellStart"/>
      <w:r w:rsidRPr="0059313D">
        <w:t>cp</w:t>
      </w:r>
      <w:proofErr w:type="spellEnd"/>
      <w:r w:rsidRPr="0059313D">
        <w:t xml:space="preserve"> -n </w:t>
      </w:r>
      <w:proofErr w:type="gramStart"/>
      <w:r w:rsidRPr="0059313D">
        <w:t>crea .</w:t>
      </w:r>
      <w:proofErr w:type="spellStart"/>
      <w:r w:rsidRPr="0059313D">
        <w:t>env</w:t>
      </w:r>
      <w:proofErr w:type="spellEnd"/>
      <w:proofErr w:type="gramEnd"/>
      <w:r w:rsidRPr="0059313D">
        <w:t xml:space="preserve"> desde el ejemplo si todavía no existe y evita sobrescribirlo. </w:t>
      </w:r>
      <w:proofErr w:type="spellStart"/>
      <w:r w:rsidRPr="0059313D">
        <w:t>docker</w:t>
      </w:r>
      <w:proofErr w:type="spellEnd"/>
      <w:r w:rsidRPr="0059313D">
        <w:t xml:space="preserve"> </w:t>
      </w:r>
      <w:proofErr w:type="spellStart"/>
      <w:r w:rsidRPr="0059313D">
        <w:t>compose</w:t>
      </w:r>
      <w:proofErr w:type="spellEnd"/>
      <w:r w:rsidRPr="0059313D">
        <w:t xml:space="preserve"> </w:t>
      </w:r>
      <w:proofErr w:type="spellStart"/>
      <w:r w:rsidRPr="0059313D">
        <w:t>config</w:t>
      </w:r>
      <w:proofErr w:type="spellEnd"/>
      <w:r w:rsidRPr="0059313D">
        <w:t xml:space="preserve"> --</w:t>
      </w:r>
      <w:proofErr w:type="spellStart"/>
      <w:r w:rsidRPr="0059313D">
        <w:t>quiet</w:t>
      </w:r>
      <w:proofErr w:type="spellEnd"/>
      <w:r w:rsidRPr="0059313D">
        <w:t xml:space="preserve"> valida el modelo y la interpolación sin imprimir la configuración resuelta. En la conversación, la validación terminó sin errores ni salida.</w:t>
      </w:r>
    </w:p>
    <w:p w14:paraId="0880AF41" w14:textId="77777777" w:rsidR="003C235A" w:rsidRPr="0059313D" w:rsidRDefault="00000000">
      <w:pPr>
        <w:pStyle w:val="Ttulo2"/>
      </w:pPr>
      <w:r w:rsidRPr="0059313D">
        <w:t xml:space="preserve">Verificación dentro del </w:t>
      </w:r>
      <w:proofErr w:type="spellStart"/>
      <w:r w:rsidRPr="0059313D">
        <w:t>backend</w:t>
      </w:r>
      <w:proofErr w:type="spellEnd"/>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060E99F9" w14:textId="77777777">
        <w:tc>
          <w:tcPr>
            <w:tcW w:w="10080" w:type="dxa"/>
            <w:shd w:val="clear" w:color="auto" w:fill="F3F4F6"/>
          </w:tcPr>
          <w:p w14:paraId="4BD002F7" w14:textId="77777777" w:rsidR="003C235A" w:rsidRPr="0059313D" w:rsidRDefault="00000000">
            <w:pPr>
              <w:keepNext w:val="0"/>
              <w:keepLines w:val="0"/>
              <w:spacing w:after="0" w:line="220" w:lineRule="exact"/>
            </w:pPr>
            <w:r>
              <w:rPr>
                <w:rFonts w:ascii="Consolas" w:hAnsi="Consolas"/>
                <w:color w:val="202124"/>
                <w:sz w:val="18"/>
              </w:rPr>
              <w:t>docker compose exec backend python -c "import os; print({k: os.getenv(k) for k in ['MONGO_HOST', 'MONGO_PORT', 'MONGO_DATABASE', 'BACKEND_HOST', 'BACKEND_PORT', 'FLASK_DEBUG']})"</w:t>
            </w:r>
          </w:p>
        </w:tc>
      </w:tr>
    </w:tbl>
    <w:p w14:paraId="79358992" w14:textId="77777777" w:rsidR="003C235A" w:rsidRPr="0059313D" w:rsidRDefault="00000000">
      <w:r>
        <w:t>La captura consulta las tres variables utilizadas por el backend y compara el contenido de .env con los valores recibidos dentro del contenedor: MONGO_HOST=mongodb, MONGO_PORT=27017 y MONGO_DATABASE=proyecto1_db.</w:t>
      </w:r>
    </w:p>
    <w:p w14:paraId="15EB9503" w14:textId="77777777" w:rsidR="003C235A" w:rsidRPr="0059313D" w:rsidRDefault="00000000">
      <w:pPr>
        <w:pStyle w:val="Ttulo2"/>
      </w:pPr>
      <w:r w:rsidRPr="0059313D">
        <w:t>Configuración y repositorio</w:t>
      </w:r>
    </w:p>
    <w:p w14:paraId="09C04805" w14:textId="77777777" w:rsidR="003C235A" w:rsidRPr="0059313D" w:rsidRDefault="00000000">
      <w:proofErr w:type="gramStart"/>
      <w:r w:rsidRPr="0059313D">
        <w:t>.</w:t>
      </w:r>
      <w:proofErr w:type="spellStart"/>
      <w:r w:rsidRPr="0059313D">
        <w:t>env</w:t>
      </w:r>
      <w:proofErr w:type="spellEnd"/>
      <w:proofErr w:type="gramEnd"/>
      <w:r w:rsidRPr="0059313D">
        <w:t xml:space="preserve"> se mantiene local y está excluido de Git. </w:t>
      </w:r>
      <w:proofErr w:type="gramStart"/>
      <w:r w:rsidRPr="0059313D">
        <w:t>.</w:t>
      </w:r>
      <w:proofErr w:type="spellStart"/>
      <w:r w:rsidRPr="0059313D">
        <w:t>env</w:t>
      </w:r>
      <w:proofErr w:type="gramEnd"/>
      <w:r w:rsidRPr="0059313D">
        <w:t>.example</w:t>
      </w:r>
      <w:proofErr w:type="spellEnd"/>
      <w:r w:rsidRPr="0059313D">
        <w:t xml:space="preserve"> permite reconstruir los valores. La llave </w:t>
      </w:r>
      <w:proofErr w:type="spellStart"/>
      <w:r w:rsidRPr="0059313D">
        <w:t>nginx</w:t>
      </w:r>
      <w:proofErr w:type="spellEnd"/>
      <w:r w:rsidRPr="0059313D">
        <w:t>/</w:t>
      </w:r>
      <w:proofErr w:type="spellStart"/>
      <w:r w:rsidRPr="0059313D">
        <w:t>certs</w:t>
      </w:r>
      <w:proofErr w:type="spellEnd"/>
      <w:r w:rsidRPr="0059313D">
        <w:t>/</w:t>
      </w:r>
      <w:proofErr w:type="spellStart"/>
      <w:r w:rsidRPr="0059313D">
        <w:t>server.key</w:t>
      </w:r>
      <w:proofErr w:type="spellEnd"/>
      <w:r w:rsidRPr="0059313D">
        <w:t xml:space="preserve"> también está excluida mediante </w:t>
      </w:r>
      <w:proofErr w:type="spellStart"/>
      <w:r w:rsidRPr="0059313D">
        <w:t>nginx</w:t>
      </w:r>
      <w:proofErr w:type="spellEnd"/>
      <w:r w:rsidRPr="0059313D">
        <w:t>/</w:t>
      </w:r>
      <w:proofErr w:type="spellStart"/>
      <w:r w:rsidRPr="0059313D">
        <w:t>certs</w:t>
      </w:r>
      <w:proofErr w:type="spellEnd"/>
      <w:r w:rsidRPr="0059313D">
        <w:t>/*.</w:t>
      </w:r>
      <w:proofErr w:type="spellStart"/>
      <w:r w:rsidRPr="0059313D">
        <w:t>key</w:t>
      </w:r>
      <w:proofErr w:type="spellEnd"/>
      <w:r w:rsidRPr="0059313D">
        <w:t>. No se debe pegar el contenido de la llave en las evidencias.</w:t>
      </w:r>
    </w:p>
    <w:p w14:paraId="30979693" w14:textId="77777777" w:rsidR="003C235A" w:rsidRPr="0059313D" w:rsidRDefault="00000000">
      <w:r>
        <w:t>La configuración final separa la conexión a MongoDB, el host y puerto de Flask, la depuración, los puertos publicados, los nombres de red y volumen y las IP fijas mediante .env. NETWORK_SUBNET y NETWORK_GATEWAY se usan al crear la red externa; modificar el archivo no cambia automáticamente una red existente. Los puertos internos 80 y 443 de Nginx se mantienen como parte de su configuración de servicio.</w:t>
      </w:r>
    </w:p>
    <w:p w14:paraId="42784611" w14:textId="77777777" w:rsidR="007D134D" w:rsidRDefault="00000000">
      <w:pPr>
        <w:pStyle w:val="Ttulo2"/>
        <w:pageBreakBefore/>
      </w:pPr>
      <w:r>
        <w:lastRenderedPageBreak/>
        <w:t>Variables recibidas por el backend</w:t>
      </w:r>
    </w:p>
    <w:p w14:paraId="1B24CAA7" w14:textId="77777777" w:rsidR="007D134D" w:rsidRDefault="00000000">
      <w:pPr>
        <w:keepNext/>
        <w:jc w:val="center"/>
      </w:pPr>
      <w:r>
        <w:rPr>
          <w:noProof/>
        </w:rPr>
        <w:drawing>
          <wp:inline distT="0" distB="0" distL="0" distR="0" wp14:anchorId="5E956084" wp14:editId="23A49247">
            <wp:extent cx="6400800" cy="3596640"/>
            <wp:effectExtent l="0" t="0" r="0" b="0"/>
            <wp:docPr id="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9.png"/>
                    <pic:cNvPicPr/>
                  </pic:nvPicPr>
                  <pic:blipFill>
                    <a:blip r:embed="rId22"/>
                    <a:stretch>
                      <a:fillRect/>
                    </a:stretch>
                  </pic:blipFill>
                  <pic:spPr>
                    <a:xfrm>
                      <a:off x="0" y="0"/>
                      <a:ext cx="6400800" cy="3596640"/>
                    </a:xfrm>
                    <a:prstGeom prst="rect">
                      <a:avLst/>
                    </a:prstGeom>
                  </pic:spPr>
                </pic:pic>
              </a:graphicData>
            </a:graphic>
          </wp:inline>
        </w:drawing>
      </w:r>
    </w:p>
    <w:p w14:paraId="6D7F1F4A" w14:textId="77777777" w:rsidR="007D134D" w:rsidRDefault="00000000">
      <w:r>
        <w:rPr>
          <w:sz w:val="21"/>
        </w:rPr>
        <w:t>Evidencia 8. Variables recibidas por el backend.</w:t>
      </w:r>
    </w:p>
    <w:p w14:paraId="40E043AF" w14:textId="77777777" w:rsidR="007D134D" w:rsidRDefault="00000000">
      <w:r>
        <w:rPr>
          <w:b/>
          <w:sz w:val="21"/>
        </w:rPr>
        <w:t xml:space="preserve">Actividad: </w:t>
      </w:r>
      <w:r>
        <w:rPr>
          <w:sz w:val="21"/>
        </w:rPr>
        <w:t>Comparar variables locales y del contenedor.</w:t>
      </w:r>
    </w:p>
    <w:p w14:paraId="76915654" w14:textId="77777777" w:rsidR="007D134D" w:rsidRDefault="00000000">
      <w:r>
        <w:rPr>
          <w:b/>
          <w:sz w:val="21"/>
        </w:rPr>
        <w:t xml:space="preserve">Comando o configuración: </w:t>
      </w:r>
      <w:r>
        <w:rPr>
          <w:sz w:val="21"/>
        </w:rPr>
        <w:t>cat .env y docker compose exec backend python -c con os.getenv</w:t>
      </w:r>
    </w:p>
    <w:p w14:paraId="40A9D8D7" w14:textId="77777777" w:rsidR="007D134D" w:rsidRDefault="00000000">
      <w:r>
        <w:rPr>
          <w:b/>
          <w:sz w:val="21"/>
        </w:rPr>
        <w:t xml:space="preserve">Funcionamiento: </w:t>
      </w:r>
      <w:r>
        <w:rPr>
          <w:sz w:val="21"/>
        </w:rPr>
        <w:t>cat muestra .env y Python lee las tres variables de conexión.</w:t>
      </w:r>
    </w:p>
    <w:p w14:paraId="4EF0818D" w14:textId="77777777" w:rsidR="007D134D" w:rsidRDefault="00000000">
      <w:r>
        <w:rPr>
          <w:b/>
          <w:sz w:val="21"/>
        </w:rPr>
        <w:t xml:space="preserve">Motivo: </w:t>
      </w:r>
      <w:r>
        <w:rPr>
          <w:sz w:val="21"/>
        </w:rPr>
        <w:t>Confirmar la transmisión de configuración por Compose.</w:t>
      </w:r>
    </w:p>
    <w:p w14:paraId="7BA6E911" w14:textId="77777777" w:rsidR="007D134D" w:rsidRDefault="00000000">
      <w:r>
        <w:rPr>
          <w:b/>
          <w:sz w:val="21"/>
        </w:rPr>
        <w:t xml:space="preserve">Resultado: </w:t>
      </w:r>
      <w:r>
        <w:rPr>
          <w:sz w:val="21"/>
        </w:rPr>
        <w:t>Host mongodb, puerto 27017 y base proyecto1_db coinciden en ambas consultas.</w:t>
      </w:r>
    </w:p>
    <w:p w14:paraId="4D483220" w14:textId="77777777" w:rsidR="007D134D" w:rsidRDefault="00000000">
      <w:r>
        <w:rPr>
          <w:b/>
          <w:sz w:val="21"/>
        </w:rPr>
        <w:t xml:space="preserve">Qué demuestra: </w:t>
      </w:r>
      <w:r>
        <w:rPr>
          <w:sz w:val="21"/>
        </w:rPr>
        <w:t>Flask recibe los valores de conexión esperados.</w:t>
      </w:r>
    </w:p>
    <w:p w14:paraId="65B7E6B1" w14:textId="77777777" w:rsidR="007D134D" w:rsidRDefault="00000000">
      <w:pPr>
        <w:pStyle w:val="Ttulo2"/>
        <w:pageBreakBefore/>
      </w:pPr>
      <w:r>
        <w:lastRenderedPageBreak/>
        <w:t>Validación de Docker Compose</w:t>
      </w:r>
    </w:p>
    <w:p w14:paraId="5B19F1CF" w14:textId="77777777" w:rsidR="007D134D" w:rsidRDefault="00000000">
      <w:pPr>
        <w:keepNext/>
        <w:jc w:val="center"/>
      </w:pPr>
      <w:r>
        <w:rPr>
          <w:noProof/>
        </w:rPr>
        <w:drawing>
          <wp:inline distT="0" distB="0" distL="0" distR="0" wp14:anchorId="7B8C7DF7" wp14:editId="57C95435">
            <wp:extent cx="6400800" cy="3596640"/>
            <wp:effectExtent l="0" t="0" r="0" b="0"/>
            <wp:docPr id="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30.png"/>
                    <pic:cNvPicPr/>
                  </pic:nvPicPr>
                  <pic:blipFill>
                    <a:blip r:embed="rId23"/>
                    <a:stretch>
                      <a:fillRect/>
                    </a:stretch>
                  </pic:blipFill>
                  <pic:spPr>
                    <a:xfrm>
                      <a:off x="0" y="0"/>
                      <a:ext cx="6400800" cy="3596640"/>
                    </a:xfrm>
                    <a:prstGeom prst="rect">
                      <a:avLst/>
                    </a:prstGeom>
                  </pic:spPr>
                </pic:pic>
              </a:graphicData>
            </a:graphic>
          </wp:inline>
        </w:drawing>
      </w:r>
    </w:p>
    <w:p w14:paraId="0D5E866B" w14:textId="77777777" w:rsidR="007D134D" w:rsidRDefault="00000000">
      <w:r>
        <w:rPr>
          <w:sz w:val="21"/>
        </w:rPr>
        <w:t>Evidencia 9. Validación de Docker Compose.</w:t>
      </w:r>
    </w:p>
    <w:p w14:paraId="7E575FC7" w14:textId="77777777" w:rsidR="007D134D" w:rsidRDefault="00000000">
      <w:r>
        <w:rPr>
          <w:b/>
          <w:sz w:val="21"/>
        </w:rPr>
        <w:t xml:space="preserve">Actividad: </w:t>
      </w:r>
      <w:r>
        <w:rPr>
          <w:sz w:val="21"/>
        </w:rPr>
        <w:t>Validar la configuración antes de ejecutarla.</w:t>
      </w:r>
    </w:p>
    <w:p w14:paraId="79025C3C" w14:textId="77777777" w:rsidR="007D134D" w:rsidRDefault="00000000">
      <w:r>
        <w:rPr>
          <w:b/>
          <w:sz w:val="21"/>
        </w:rPr>
        <w:t xml:space="preserve">Comando o configuración: </w:t>
      </w:r>
      <w:r>
        <w:rPr>
          <w:sz w:val="21"/>
        </w:rPr>
        <w:t>docker compose config --quiet &amp;&amp; echo "Configuración de Docker Compose válida"</w:t>
      </w:r>
    </w:p>
    <w:p w14:paraId="6A996F3E" w14:textId="77777777" w:rsidR="007D134D" w:rsidRDefault="00000000">
      <w:r>
        <w:rPr>
          <w:b/>
          <w:sz w:val="21"/>
        </w:rPr>
        <w:t xml:space="preserve">Funcionamiento: </w:t>
      </w:r>
      <w:r>
        <w:rPr>
          <w:sz w:val="21"/>
        </w:rPr>
        <w:t>config comprueba el modelo; &amp;&amp; muestra el mensaje únicamente si termina correctamente.</w:t>
      </w:r>
    </w:p>
    <w:p w14:paraId="1B4D8AB2" w14:textId="77777777" w:rsidR="007D134D" w:rsidRDefault="00000000">
      <w:r>
        <w:rPr>
          <w:b/>
          <w:sz w:val="21"/>
        </w:rPr>
        <w:t xml:space="preserve">Motivo: </w:t>
      </w:r>
      <w:r>
        <w:rPr>
          <w:sz w:val="21"/>
        </w:rPr>
        <w:t>Detectar errores de sintaxis o interpolación.</w:t>
      </w:r>
    </w:p>
    <w:p w14:paraId="08CE9B18" w14:textId="77777777" w:rsidR="007D134D" w:rsidRDefault="00000000">
      <w:r>
        <w:rPr>
          <w:b/>
          <w:sz w:val="21"/>
        </w:rPr>
        <w:t xml:space="preserve">Resultado: </w:t>
      </w:r>
      <w:r>
        <w:rPr>
          <w:sz w:val="21"/>
        </w:rPr>
        <w:t>Aparece Configuración de Docker Compose válida.</w:t>
      </w:r>
    </w:p>
    <w:p w14:paraId="7920A5AE" w14:textId="77777777" w:rsidR="007D134D" w:rsidRDefault="00000000">
      <w:r>
        <w:rPr>
          <w:b/>
          <w:sz w:val="21"/>
        </w:rPr>
        <w:t xml:space="preserve">Qué demuestra: </w:t>
      </w:r>
      <w:r>
        <w:rPr>
          <w:sz w:val="21"/>
        </w:rPr>
        <w:t>El archivo Compose y sus variables superan la validación.</w:t>
      </w:r>
    </w:p>
    <w:p w14:paraId="74810CBA" w14:textId="77777777" w:rsidR="007D134D" w:rsidRDefault="00000000">
      <w:pPr>
        <w:pStyle w:val="Ttulo2"/>
        <w:pageBreakBefore/>
      </w:pPr>
      <w:r>
        <w:lastRenderedPageBreak/>
        <w:t>Exclusión de archivos locales en Git</w:t>
      </w:r>
    </w:p>
    <w:p w14:paraId="15D239FA" w14:textId="77777777" w:rsidR="007D134D" w:rsidRDefault="00000000">
      <w:pPr>
        <w:keepNext/>
        <w:jc w:val="center"/>
      </w:pPr>
      <w:r>
        <w:rPr>
          <w:noProof/>
        </w:rPr>
        <w:drawing>
          <wp:inline distT="0" distB="0" distL="0" distR="0" wp14:anchorId="61B0493F" wp14:editId="42F6E77A">
            <wp:extent cx="6400800" cy="3596640"/>
            <wp:effectExtent l="0" t="0" r="0" b="0"/>
            <wp:docPr id="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31.png"/>
                    <pic:cNvPicPr/>
                  </pic:nvPicPr>
                  <pic:blipFill>
                    <a:blip r:embed="rId24"/>
                    <a:stretch>
                      <a:fillRect/>
                    </a:stretch>
                  </pic:blipFill>
                  <pic:spPr>
                    <a:xfrm>
                      <a:off x="0" y="0"/>
                      <a:ext cx="6400800" cy="3596640"/>
                    </a:xfrm>
                    <a:prstGeom prst="rect">
                      <a:avLst/>
                    </a:prstGeom>
                  </pic:spPr>
                </pic:pic>
              </a:graphicData>
            </a:graphic>
          </wp:inline>
        </w:drawing>
      </w:r>
    </w:p>
    <w:p w14:paraId="3D06EFC8" w14:textId="77777777" w:rsidR="007D134D" w:rsidRDefault="00000000">
      <w:r>
        <w:rPr>
          <w:sz w:val="21"/>
        </w:rPr>
        <w:t>Evidencia 10. Exclusión de archivos locales en Git.</w:t>
      </w:r>
    </w:p>
    <w:p w14:paraId="4E299BD4" w14:textId="77777777" w:rsidR="007D134D" w:rsidRDefault="00000000">
      <w:r>
        <w:rPr>
          <w:b/>
          <w:sz w:val="21"/>
        </w:rPr>
        <w:t xml:space="preserve">Actividad: </w:t>
      </w:r>
      <w:r>
        <w:rPr>
          <w:sz w:val="21"/>
        </w:rPr>
        <w:t>Consultar las reglas de exclusión.</w:t>
      </w:r>
    </w:p>
    <w:p w14:paraId="2D4BFB7E" w14:textId="77777777" w:rsidR="007D134D" w:rsidRDefault="00000000">
      <w:r>
        <w:rPr>
          <w:b/>
          <w:sz w:val="21"/>
        </w:rPr>
        <w:t xml:space="preserve">Comando o configuración: </w:t>
      </w:r>
      <w:r>
        <w:rPr>
          <w:sz w:val="21"/>
        </w:rPr>
        <w:t>git check-ignore -v .env nginx/certs/server.key</w:t>
      </w:r>
    </w:p>
    <w:p w14:paraId="56FBE4B1" w14:textId="77777777" w:rsidR="007D134D" w:rsidRDefault="00000000">
      <w:r>
        <w:rPr>
          <w:b/>
          <w:sz w:val="21"/>
        </w:rPr>
        <w:t xml:space="preserve">Funcionamiento: </w:t>
      </w:r>
      <w:r>
        <w:rPr>
          <w:sz w:val="21"/>
        </w:rPr>
        <w:t>Git identifica el archivo .gitignore y la regla aplicable a cada ruta.</w:t>
      </w:r>
    </w:p>
    <w:p w14:paraId="188144ED" w14:textId="77777777" w:rsidR="007D134D" w:rsidRDefault="00000000">
      <w:r>
        <w:rPr>
          <w:b/>
          <w:sz w:val="21"/>
        </w:rPr>
        <w:t xml:space="preserve">Motivo: </w:t>
      </w:r>
      <w:r>
        <w:rPr>
          <w:sz w:val="21"/>
        </w:rPr>
        <w:t>Mantener las variables locales y la llave privada fuera del seguimiento normal.</w:t>
      </w:r>
    </w:p>
    <w:p w14:paraId="323DFDC8" w14:textId="77777777" w:rsidR="007D134D" w:rsidRDefault="00000000">
      <w:r>
        <w:rPr>
          <w:b/>
          <w:sz w:val="21"/>
        </w:rPr>
        <w:t xml:space="preserve">Resultado: </w:t>
      </w:r>
      <w:r>
        <w:rPr>
          <w:sz w:val="21"/>
        </w:rPr>
        <w:t>Se muestran las reglas .env y nginx/certs/*.key.</w:t>
      </w:r>
    </w:p>
    <w:p w14:paraId="0F3DB8A7" w14:textId="77777777" w:rsidR="007D134D" w:rsidRDefault="00000000">
      <w:r>
        <w:rPr>
          <w:b/>
          <w:sz w:val="21"/>
        </w:rPr>
        <w:t xml:space="preserve">Qué demuestra: </w:t>
      </w:r>
      <w:r>
        <w:rPr>
          <w:sz w:val="21"/>
        </w:rPr>
        <w:t>Ambas rutas están cubiertas por .gitignore.</w:t>
      </w:r>
    </w:p>
    <w:p w14:paraId="4DE18DB9" w14:textId="77777777" w:rsidR="003C235A" w:rsidRPr="0059313D" w:rsidRDefault="00000000">
      <w:r w:rsidRPr="0059313D">
        <w:br w:type="page"/>
      </w:r>
    </w:p>
    <w:p>
      <w:pPr>
        <w:pStyle w:val="Ttulo2"/>
        <w:keepNext/>
        <w:pageBreakBefore/>
      </w:pPr>
      <w:r>
        <w:t>Variables de entorno de la configuración final</w:t>
      </w:r>
    </w:p>
    <w:p>
      <w:pPr>
        <w:keepNext/>
      </w:pPr>
      <w:r>
        <w:drawing>
          <wp:inline xmlns:a="http://schemas.openxmlformats.org/drawingml/2006/main" xmlns:pic="http://schemas.openxmlformats.org/drawingml/2006/picture">
            <wp:extent cx="6400800" cy="3596640"/>
            <wp:docPr id="311387739" name="Picture 311387739"/>
            <wp:cNvGraphicFramePr>
              <a:graphicFrameLocks noChangeAspect="1"/>
            </wp:cNvGraphicFramePr>
            <a:graphic>
              <a:graphicData uri="http://schemas.openxmlformats.org/drawingml/2006/picture">
                <pic:pic>
                  <pic:nvPicPr>
                    <pic:cNvPr id="0" name="rId34.png"/>
                    <pic:cNvPicPr/>
                  </pic:nvPicPr>
                  <pic:blipFill>
                    <a:blip r:embed="rId49"/>
                    <a:stretch>
                      <a:fillRect/>
                    </a:stretch>
                  </pic:blipFill>
                  <pic:spPr>
                    <a:xfrm>
                      <a:off x="0" y="0"/>
                      <a:ext cx="6400800" cy="3596640"/>
                    </a:xfrm>
                    <a:prstGeom prst="rect"/>
                  </pic:spPr>
                </pic:pic>
              </a:graphicData>
            </a:graphic>
          </wp:inline>
        </w:drawing>
      </w:r>
    </w:p>
    <w:p>
      <w:pPr/>
      <w:r>
        <w:t>Evidencia 30. Variables de entorno de la configuración final.</w:t>
      </w:r>
    </w:p>
    <w:p>
      <w:pPr/>
      <w:r>
        <w:rPr>
          <w:b/>
        </w:rPr>
        <w:t xml:space="preserve">Actividad: </w:t>
      </w:r>
      <w:r>
        <w:t>Separar los valores configurables de los servicios.</w:t>
      </w:r>
    </w:p>
    <w:p>
      <w:pPr/>
      <w:r>
        <w:rPr>
          <w:b/>
        </w:rPr>
        <w:t xml:space="preserve">Comando o configuración: </w:t>
      </w:r>
      <w:r>
        <w:t>Actualización de .env.example y copia a .env; consulta con cat .env.</w:t>
      </w:r>
    </w:p>
    <w:p>
      <w:pPr/>
      <w:r>
        <w:rPr>
          <w:b/>
        </w:rPr>
        <w:t xml:space="preserve">Funcionamiento: </w:t>
      </w:r>
      <w:r>
        <w:t>Compose interpola los valores y los entrega a los servicios declarados.</w:t>
      </w:r>
    </w:p>
    <w:p>
      <w:pPr/>
      <w:r>
        <w:rPr>
          <w:b/>
        </w:rPr>
        <w:t xml:space="preserve">Motivo: </w:t>
      </w:r>
      <w:r>
        <w:t>Modificar parámetros sin editar la lógica de la aplicación.</w:t>
      </w:r>
    </w:p>
    <w:p>
      <w:pPr/>
      <w:r>
        <w:rPr>
          <w:b/>
        </w:rPr>
        <w:t xml:space="preserve">Resultado: </w:t>
      </w:r>
      <w:r>
        <w:t>Se muestran los valores de MongoDB, Flask, puertos, recursos externos, subred, gateway e IP fijas.</w:t>
      </w:r>
    </w:p>
    <w:p>
      <w:pPr/>
      <w:r>
        <w:rPr>
          <w:b/>
        </w:rPr>
        <w:t xml:space="preserve">Qué demuestra: </w:t>
      </w:r>
      <w:r>
        <w:t>La configuración final incluye variables más allá de la conexión a MongoDB.</w:t>
      </w:r>
    </w:p>
    <w:p>
      <w:pPr>
        <w:pStyle w:val="Ttulo2"/>
      </w:pPr>
      <w:r>
        <w:t>Lectura de las variables desde Flask</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1F248461" w14:textId="77777777">
        <w:tc>
          <w:tcPr>
            <w:tcW w:w="10080" w:type="dxa"/>
            <w:shd w:val="clear" w:color="auto" w:fill="F3F4F6"/>
          </w:tcPr>
          <w:p w14:paraId="16DF350C" w14:textId="77777777" w:rsidR="003C235A" w:rsidRPr="0059313D" w:rsidRDefault="00000000">
            <w:pPr>
              <w:keepNext w:val="0"/>
              <w:keepLines w:val="0"/>
              <w:spacing w:after="0" w:line="220" w:lineRule="exact"/>
            </w:pPr>
            <w:r>
              <w:rPr>
                <w:rFonts w:ascii="Consolas" w:hAnsi="Consolas"/>
                <w:color w:val="202124"/>
                <w:sz w:val="18"/>
              </w:rPr>
              <w:t>if __name__ == "__main__":</w:t>
            </w:r>
          </w:p>
          <w:p w14:paraId="16DF350C" w14:textId="77777777" w:rsidR="003C235A" w:rsidRPr="0059313D" w:rsidRDefault="00000000">
            <w:pPr>
              <w:keepNext w:val="0"/>
              <w:keepLines w:val="0"/>
              <w:spacing w:after="0" w:line="220" w:lineRule="exact"/>
            </w:pPr>
            <w:r>
              <w:rPr>
                <w:rFonts w:ascii="Consolas" w:hAnsi="Consolas"/>
                <w:color w:val="202124"/>
                <w:sz w:val="18"/>
              </w:rPr>
              <w:t xml:space="preserve">    app.run(</w:t>
            </w:r>
          </w:p>
          <w:p w14:paraId="16DF350C" w14:textId="77777777" w:rsidR="003C235A" w:rsidRPr="0059313D" w:rsidRDefault="00000000">
            <w:pPr>
              <w:keepNext w:val="0"/>
              <w:keepLines w:val="0"/>
              <w:spacing w:after="0" w:line="220" w:lineRule="exact"/>
            </w:pPr>
            <w:r>
              <w:rPr>
                <w:rFonts w:ascii="Consolas" w:hAnsi="Consolas"/>
                <w:color w:val="202124"/>
                <w:sz w:val="18"/>
              </w:rPr>
              <w:t xml:space="preserve">        host=os.getenv("BACKEND_HOST", "0.0.0.0"),</w:t>
            </w:r>
          </w:p>
          <w:p w14:paraId="16DF350C" w14:textId="77777777" w:rsidR="003C235A" w:rsidRPr="0059313D" w:rsidRDefault="00000000">
            <w:pPr>
              <w:keepNext w:val="0"/>
              <w:keepLines w:val="0"/>
              <w:spacing w:after="0" w:line="220" w:lineRule="exact"/>
            </w:pPr>
            <w:r>
              <w:rPr>
                <w:rFonts w:ascii="Consolas" w:hAnsi="Consolas"/>
                <w:color w:val="202124"/>
                <w:sz w:val="18"/>
              </w:rPr>
              <w:t xml:space="preserve">        port=int(os.getenv("BACKEND_PORT", "5000")),</w:t>
            </w:r>
          </w:p>
          <w:p w14:paraId="16DF350C" w14:textId="77777777" w:rsidR="003C235A" w:rsidRPr="0059313D" w:rsidRDefault="00000000">
            <w:pPr>
              <w:keepNext w:val="0"/>
              <w:keepLines w:val="0"/>
              <w:spacing w:after="0" w:line="220" w:lineRule="exact"/>
            </w:pPr>
            <w:r>
              <w:rPr>
                <w:rFonts w:ascii="Consolas" w:hAnsi="Consolas"/>
                <w:color w:val="202124"/>
                <w:sz w:val="18"/>
              </w:rPr>
              <w:t xml:space="preserve">        debug=os.getenv("FLASK_DEBUG", "false").lower()</w:t>
            </w:r>
          </w:p>
          <w:p w14:paraId="16DF350C" w14:textId="77777777" w:rsidR="003C235A" w:rsidRPr="0059313D" w:rsidRDefault="00000000">
            <w:pPr>
              <w:keepNext w:val="0"/>
              <w:keepLines w:val="0"/>
              <w:spacing w:after="0" w:line="220" w:lineRule="exact"/>
            </w:pPr>
            <w:r>
              <w:rPr>
                <w:rFonts w:ascii="Consolas" w:hAnsi="Consolas"/>
                <w:color w:val="202124"/>
                <w:sz w:val="18"/>
              </w:rPr>
              <w:t xml:space="preserve">        in ("true", "1", "yes")</w:t>
            </w:r>
          </w:p>
          <w:p w14:paraId="16DF350C" w14:textId="77777777" w:rsidR="003C235A" w:rsidRPr="0059313D" w:rsidRDefault="00000000">
            <w:pPr>
              <w:keepNext w:val="0"/>
              <w:keepLines w:val="0"/>
              <w:spacing w:after="0" w:line="220" w:lineRule="exact"/>
            </w:pPr>
            <w:r>
              <w:rPr>
                <w:rFonts w:ascii="Consolas" w:hAnsi="Consolas"/>
                <w:color w:val="202124"/>
                <w:sz w:val="18"/>
              </w:rPr>
              <w:t xml:space="preserve">    )</w:t>
            </w:r>
          </w:p>
        </w:tc>
      </w:tr>
    </w:tbl>
    <w:p>
      <w:pPr/>
      <w:r>
        <w:t>os.getenv obtiene cada valor. int convierte el puerto a número. La comparación interpreta true, 1 o yes como activación de depuración; false la desactiva. La consulta dentro del backend devolvió MONGO_HOST=mongodb, MONGO_PORT=27017, MONGO_DATABASE=proyecto1_db, BACKEND_HOST=0.0.0.0, BACKEND_PORT=5000 y FLASK_DEBUG=false. Esa salida también aparece en la parte superior de la evidencia de generación del certificado.</w:t>
      </w:r>
    </w:p>
    <w:p w14:paraId="6106CEBE" w14:textId="77777777" w:rsidR="003C235A" w:rsidRPr="0059313D" w:rsidRDefault="00000000">
      <w:pPr>
        <w:pStyle w:val="Ttulo1"/>
      </w:pPr>
      <w:r w:rsidRPr="0059313D">
        <w:lastRenderedPageBreak/>
        <w:t>Etapa 7 Red Docker y direccionamiento</w:t>
      </w:r>
    </w:p>
    <w:p w14:paraId="5D363560" w14:textId="77777777" w:rsidR="003C235A" w:rsidRPr="0059313D" w:rsidRDefault="00000000">
      <w:r w:rsidRPr="0059313D">
        <w:t xml:space="preserve">Los cuatro servicios comparten </w:t>
      </w:r>
      <w:proofErr w:type="spellStart"/>
      <w:r w:rsidRPr="0059313D">
        <w:t>proyecto_network</w:t>
      </w:r>
      <w:proofErr w:type="spellEnd"/>
      <w:r w:rsidRPr="0059313D">
        <w:t xml:space="preserve">, una red bridge externa creada previamente. Su subred comprobada es 192.168.162.0/27 y su </w:t>
      </w:r>
      <w:proofErr w:type="spellStart"/>
      <w:r w:rsidRPr="0059313D">
        <w:t>gateway</w:t>
      </w:r>
      <w:proofErr w:type="spellEnd"/>
      <w:r w:rsidRPr="0059313D">
        <w:t xml:space="preserve"> es 192.168.162.1. El </w:t>
      </w:r>
      <w:proofErr w:type="spellStart"/>
      <w:r w:rsidRPr="0059313D">
        <w:t>gateway</w:t>
      </w:r>
      <w:proofErr w:type="spellEnd"/>
      <w:r w:rsidRPr="0059313D">
        <w:t xml:space="preserve"> de la red Docker es distinto del contenedor </w:t>
      </w:r>
      <w:proofErr w:type="spellStart"/>
      <w:r w:rsidRPr="0059313D">
        <w:t>gateway</w:t>
      </w:r>
      <w:proofErr w:type="spellEnd"/>
      <w:r w:rsidRPr="0059313D">
        <w:t xml:space="preserve"> </w:t>
      </w:r>
      <w:proofErr w:type="spellStart"/>
      <w:r w:rsidRPr="0059313D">
        <w:t>Nginx</w:t>
      </w:r>
      <w:proofErr w:type="spellEnd"/>
      <w:r w:rsidRPr="0059313D">
        <w:t>: el primero corresponde al encaminamiento de la red y el segundo al acceso web.</w:t>
      </w:r>
    </w:p>
    <w:tbl>
      <w:tblPr>
        <w:tblW w:w="0" w:type="auto"/>
        <w:tblLayout w:type="fixed"/>
        <w:tblLook w:val="04A0" w:firstRow="1" w:lastRow="0" w:firstColumn="1" w:lastColumn="0" w:noHBand="0" w:noVBand="1"/>
      </w:tblPr>
      <w:tblGrid>
        <w:gridCol w:w="2276"/>
        <w:gridCol w:w="2861"/>
        <w:gridCol w:w="2341"/>
        <w:gridCol w:w="2601"/>
      </w:tblGrid>
      <w:tr w:rsidR="003C235A" w:rsidRPr="0059313D" w14:paraId="0C6DBAFB" w14:textId="77777777" w:rsidTr="00DE3E3A">
        <w:trPr>
          <w:trHeight w:val="314"/>
          <w:tblHeader/>
        </w:trPr>
        <w:tc>
          <w:tcPr>
            <w:tcW w:w="2276"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03AA825D" w14:textId="77777777" w:rsidR="003C235A" w:rsidRPr="0059313D" w:rsidRDefault="00000000">
            <w:pPr>
              <w:spacing w:after="60"/>
            </w:pPr>
            <w:r w:rsidRPr="0059313D">
              <w:rPr>
                <w:b/>
                <w:color w:val="FFFFFF"/>
                <w:sz w:val="20"/>
              </w:rPr>
              <w:t>Servicio</w:t>
            </w:r>
          </w:p>
        </w:tc>
        <w:tc>
          <w:tcPr>
            <w:tcW w:w="2861"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3F57DF22" w14:textId="77777777" w:rsidR="003C235A" w:rsidRPr="0059313D" w:rsidRDefault="00000000">
            <w:pPr>
              <w:spacing w:after="60"/>
            </w:pPr>
            <w:r w:rsidRPr="0059313D">
              <w:rPr>
                <w:b/>
                <w:color w:val="FFFFFF"/>
                <w:sz w:val="20"/>
              </w:rPr>
              <w:t>Contenedor</w:t>
            </w:r>
          </w:p>
        </w:tc>
        <w:tc>
          <w:tcPr>
            <w:tcW w:w="2341"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291801C8" w14:textId="77777777" w:rsidR="003C235A" w:rsidRPr="0059313D" w:rsidRDefault="00000000">
            <w:pPr>
              <w:spacing w:after="60"/>
            </w:pPr>
            <w:r w:rsidRPr="0059313D">
              <w:rPr>
                <w:b/>
                <w:color w:val="FFFFFF"/>
                <w:sz w:val="20"/>
              </w:rPr>
              <w:t>IP fija</w:t>
            </w:r>
          </w:p>
        </w:tc>
        <w:tc>
          <w:tcPr>
            <w:tcW w:w="2601"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190914C0" w14:textId="77777777" w:rsidR="003C235A" w:rsidRPr="0059313D" w:rsidRDefault="00000000">
            <w:pPr>
              <w:spacing w:after="60"/>
            </w:pPr>
            <w:r w:rsidRPr="0059313D">
              <w:rPr>
                <w:b/>
                <w:color w:val="FFFFFF"/>
                <w:sz w:val="20"/>
              </w:rPr>
              <w:t>Puerto interno</w:t>
            </w:r>
          </w:p>
        </w:tc>
      </w:tr>
      <w:tr w:rsidR="003C235A" w:rsidRPr="0059313D" w14:paraId="515AF002" w14:textId="77777777" w:rsidTr="00DE3E3A">
        <w:trPr>
          <w:trHeight w:val="314"/>
        </w:trPr>
        <w:tc>
          <w:tcPr>
            <w:tcW w:w="22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8AAEF9F" w14:textId="77777777" w:rsidR="003C235A" w:rsidRPr="0059313D" w:rsidRDefault="00000000">
            <w:pPr>
              <w:spacing w:after="60"/>
            </w:pPr>
            <w:proofErr w:type="spellStart"/>
            <w:r w:rsidRPr="0059313D">
              <w:rPr>
                <w:sz w:val="20"/>
              </w:rPr>
              <w:t>gateway</w:t>
            </w:r>
            <w:proofErr w:type="spellEnd"/>
          </w:p>
        </w:tc>
        <w:tc>
          <w:tcPr>
            <w:tcW w:w="28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0B788B2" w14:textId="77777777" w:rsidR="003C235A" w:rsidRPr="0059313D" w:rsidRDefault="00000000">
            <w:pPr>
              <w:spacing w:after="60"/>
            </w:pPr>
            <w:r w:rsidRPr="0059313D">
              <w:rPr>
                <w:sz w:val="20"/>
              </w:rPr>
              <w:t>proyecto1-gateway</w:t>
            </w:r>
          </w:p>
        </w:tc>
        <w:tc>
          <w:tcPr>
            <w:tcW w:w="23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C03D7A7" w14:textId="77777777" w:rsidR="003C235A" w:rsidRPr="0059313D" w:rsidRDefault="00000000">
            <w:pPr>
              <w:spacing w:after="60"/>
            </w:pPr>
            <w:r w:rsidRPr="0059313D">
              <w:rPr>
                <w:sz w:val="20"/>
              </w:rPr>
              <w:t>192.168.162.12</w:t>
            </w:r>
          </w:p>
        </w:tc>
        <w:tc>
          <w:tcPr>
            <w:tcW w:w="26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A74E3FB" w14:textId="77777777" w:rsidR="003C235A" w:rsidRPr="0059313D" w:rsidRDefault="00000000">
            <w:pPr>
              <w:spacing w:after="60"/>
            </w:pPr>
            <w:r w:rsidRPr="0059313D">
              <w:rPr>
                <w:sz w:val="20"/>
              </w:rPr>
              <w:t>80 y 443</w:t>
            </w:r>
          </w:p>
        </w:tc>
      </w:tr>
      <w:tr w:rsidR="003C235A" w:rsidRPr="0059313D" w14:paraId="3EB039E5" w14:textId="77777777" w:rsidTr="00DE3E3A">
        <w:trPr>
          <w:trHeight w:val="314"/>
        </w:trPr>
        <w:tc>
          <w:tcPr>
            <w:tcW w:w="2276"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28B65A64" w14:textId="77777777" w:rsidR="003C235A" w:rsidRPr="0059313D" w:rsidRDefault="00000000">
            <w:pPr>
              <w:spacing w:after="60"/>
            </w:pPr>
            <w:proofErr w:type="spellStart"/>
            <w:r w:rsidRPr="0059313D">
              <w:rPr>
                <w:sz w:val="20"/>
              </w:rPr>
              <w:t>frontend</w:t>
            </w:r>
            <w:proofErr w:type="spellEnd"/>
          </w:p>
        </w:tc>
        <w:tc>
          <w:tcPr>
            <w:tcW w:w="286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76B663C0" w14:textId="77777777" w:rsidR="003C235A" w:rsidRPr="0059313D" w:rsidRDefault="00000000">
            <w:pPr>
              <w:spacing w:after="60"/>
            </w:pPr>
            <w:r w:rsidRPr="0059313D">
              <w:rPr>
                <w:sz w:val="20"/>
              </w:rPr>
              <w:t>proyecto1-frontend</w:t>
            </w:r>
          </w:p>
        </w:tc>
        <w:tc>
          <w:tcPr>
            <w:tcW w:w="234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4E1DAA25" w14:textId="77777777" w:rsidR="003C235A" w:rsidRPr="0059313D" w:rsidRDefault="00000000">
            <w:pPr>
              <w:spacing w:after="60"/>
            </w:pPr>
            <w:r w:rsidRPr="0059313D">
              <w:rPr>
                <w:sz w:val="20"/>
              </w:rPr>
              <w:t>192.168.162.13</w:t>
            </w:r>
          </w:p>
        </w:tc>
        <w:tc>
          <w:tcPr>
            <w:tcW w:w="260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63152EC5" w14:textId="77777777" w:rsidR="003C235A" w:rsidRPr="0059313D" w:rsidRDefault="00000000">
            <w:pPr>
              <w:spacing w:after="60"/>
            </w:pPr>
            <w:r w:rsidRPr="0059313D">
              <w:rPr>
                <w:sz w:val="20"/>
              </w:rPr>
              <w:t>80</w:t>
            </w:r>
          </w:p>
        </w:tc>
      </w:tr>
      <w:tr w:rsidR="003C235A" w:rsidRPr="0059313D" w14:paraId="65516DDF" w14:textId="77777777" w:rsidTr="00DE3E3A">
        <w:trPr>
          <w:trHeight w:val="314"/>
        </w:trPr>
        <w:tc>
          <w:tcPr>
            <w:tcW w:w="22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9A9E97A" w14:textId="77777777" w:rsidR="003C235A" w:rsidRPr="0059313D" w:rsidRDefault="00000000">
            <w:pPr>
              <w:spacing w:after="60"/>
            </w:pPr>
            <w:proofErr w:type="spellStart"/>
            <w:r w:rsidRPr="0059313D">
              <w:rPr>
                <w:sz w:val="20"/>
              </w:rPr>
              <w:t>backend</w:t>
            </w:r>
            <w:proofErr w:type="spellEnd"/>
          </w:p>
        </w:tc>
        <w:tc>
          <w:tcPr>
            <w:tcW w:w="28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66E9448" w14:textId="77777777" w:rsidR="003C235A" w:rsidRPr="0059313D" w:rsidRDefault="00000000">
            <w:pPr>
              <w:spacing w:after="60"/>
            </w:pPr>
            <w:r w:rsidRPr="0059313D">
              <w:rPr>
                <w:sz w:val="20"/>
              </w:rPr>
              <w:t>proyecto1-backend</w:t>
            </w:r>
          </w:p>
        </w:tc>
        <w:tc>
          <w:tcPr>
            <w:tcW w:w="23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B3B7960" w14:textId="77777777" w:rsidR="003C235A" w:rsidRPr="0059313D" w:rsidRDefault="00000000">
            <w:pPr>
              <w:spacing w:after="60"/>
            </w:pPr>
            <w:r w:rsidRPr="0059313D">
              <w:rPr>
                <w:sz w:val="20"/>
              </w:rPr>
              <w:t>192.168.162.14</w:t>
            </w:r>
          </w:p>
        </w:tc>
        <w:tc>
          <w:tcPr>
            <w:tcW w:w="26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3AC554E" w14:textId="77777777" w:rsidR="003C235A" w:rsidRPr="0059313D" w:rsidRDefault="00000000">
            <w:pPr>
              <w:spacing w:after="60"/>
            </w:pPr>
            <w:r w:rsidRPr="0059313D">
              <w:rPr>
                <w:sz w:val="20"/>
              </w:rPr>
              <w:t>5000</w:t>
            </w:r>
          </w:p>
        </w:tc>
      </w:tr>
      <w:tr w:rsidR="003C235A" w:rsidRPr="0059313D" w14:paraId="56AF0C30" w14:textId="77777777" w:rsidTr="00DE3E3A">
        <w:trPr>
          <w:trHeight w:val="298"/>
        </w:trPr>
        <w:tc>
          <w:tcPr>
            <w:tcW w:w="2276"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7FF0EA5C" w14:textId="77777777" w:rsidR="003C235A" w:rsidRPr="0059313D" w:rsidRDefault="00000000">
            <w:pPr>
              <w:spacing w:after="60"/>
            </w:pPr>
            <w:proofErr w:type="spellStart"/>
            <w:r w:rsidRPr="0059313D">
              <w:rPr>
                <w:sz w:val="20"/>
              </w:rPr>
              <w:t>mongodb</w:t>
            </w:r>
            <w:proofErr w:type="spellEnd"/>
          </w:p>
        </w:tc>
        <w:tc>
          <w:tcPr>
            <w:tcW w:w="286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85BD045" w14:textId="77777777" w:rsidR="003C235A" w:rsidRPr="0059313D" w:rsidRDefault="00000000">
            <w:pPr>
              <w:spacing w:after="60"/>
            </w:pPr>
            <w:proofErr w:type="spellStart"/>
            <w:r w:rsidRPr="0059313D">
              <w:rPr>
                <w:sz w:val="20"/>
              </w:rPr>
              <w:t>mongodb</w:t>
            </w:r>
            <w:proofErr w:type="spellEnd"/>
          </w:p>
        </w:tc>
        <w:tc>
          <w:tcPr>
            <w:tcW w:w="234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551C2DA" w14:textId="77777777" w:rsidR="003C235A" w:rsidRPr="0059313D" w:rsidRDefault="00000000">
            <w:pPr>
              <w:spacing w:after="60"/>
            </w:pPr>
            <w:r w:rsidRPr="0059313D">
              <w:rPr>
                <w:sz w:val="20"/>
              </w:rPr>
              <w:t>192.168.162.15</w:t>
            </w:r>
          </w:p>
        </w:tc>
        <w:tc>
          <w:tcPr>
            <w:tcW w:w="260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3CAD1297" w14:textId="77777777" w:rsidR="003C235A" w:rsidRPr="0059313D" w:rsidRDefault="00000000">
            <w:pPr>
              <w:spacing w:after="60"/>
            </w:pPr>
            <w:r w:rsidRPr="0059313D">
              <w:rPr>
                <w:sz w:val="20"/>
              </w:rPr>
              <w:t>27017</w:t>
            </w:r>
          </w:p>
        </w:tc>
      </w:tr>
    </w:tbl>
    <w:p w14:paraId="14736568" w14:textId="77777777" w:rsidR="003C235A" w:rsidRPr="0059313D" w:rsidRDefault="00000000">
      <w:pPr>
        <w:spacing w:before="100"/>
      </w:pPr>
      <w:r w:rsidRPr="0059313D">
        <w:t>Una máscara /27 corresponde a 255.255.255.224. El rango va de .0 a .31; .0 es la dirección de red y .31 la de broadcast. Las IP asignadas están dentro del rango utilizable. El nombre de servicio permite resolver destinos por DNS interno, aunque también se asignen IP fijas.</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4FC42870" w14:textId="77777777">
        <w:tc>
          <w:tcPr>
            <w:tcW w:w="10080" w:type="dxa"/>
            <w:shd w:val="clear" w:color="auto" w:fill="F3F4F6"/>
          </w:tcPr>
          <w:p w14:paraId="2A0603B3" w14:textId="77777777" w:rsidR="003C235A" w:rsidRPr="0059313D" w:rsidRDefault="00000000">
            <w:pPr>
              <w:spacing w:after="0" w:line="240" w:lineRule="exact"/>
            </w:pPr>
            <w:r w:rsidRPr="0059313D">
              <w:rPr>
                <w:rFonts w:ascii="Consolas" w:eastAsia="Consolas" w:hAnsi="Consolas" w:cs="Consolas"/>
                <w:noProof/>
                <w:color w:val="202124"/>
                <w:sz w:val="18"/>
              </w:rPr>
              <w:t>docker network ls</w:t>
            </w:r>
          </w:p>
          <w:p w14:paraId="43C8B75A" w14:textId="77777777" w:rsidR="003C235A" w:rsidRPr="0059313D" w:rsidRDefault="00000000">
            <w:pPr>
              <w:spacing w:after="0" w:line="240" w:lineRule="exact"/>
            </w:pPr>
            <w:r w:rsidRPr="0059313D">
              <w:rPr>
                <w:rFonts w:ascii="Consolas" w:eastAsia="Consolas" w:hAnsi="Consolas" w:cs="Consolas"/>
                <w:noProof/>
                <w:color w:val="202124"/>
                <w:sz w:val="18"/>
              </w:rPr>
              <w:t>docker network inspect proyecto_network</w:t>
            </w:r>
          </w:p>
          <w:p w14:paraId="062EE2EC" w14:textId="77777777" w:rsidR="003C235A" w:rsidRPr="0059313D" w:rsidRDefault="00000000">
            <w:pPr>
              <w:spacing w:after="0" w:line="240" w:lineRule="exact"/>
            </w:pPr>
            <w:r w:rsidRPr="0059313D">
              <w:rPr>
                <w:rFonts w:ascii="Consolas" w:eastAsia="Consolas" w:hAnsi="Consolas" w:cs="Consolas"/>
                <w:noProof/>
                <w:color w:val="202124"/>
                <w:sz w:val="18"/>
              </w:rPr>
              <w:t>docker network inspect proyecto_network --format '{{json .IPAM.Config}}'</w:t>
            </w:r>
          </w:p>
        </w:tc>
      </w:tr>
    </w:tbl>
    <w:p w14:paraId="33502D13" w14:textId="77777777" w:rsidR="003C235A" w:rsidRPr="0059313D" w:rsidRDefault="00000000">
      <w:r w:rsidRPr="0059313D">
        <w:t xml:space="preserve">El primer comando lista las redes. El </w:t>
      </w:r>
      <w:proofErr w:type="gramStart"/>
      <w:r w:rsidRPr="0059313D">
        <w:t>segundo muestra</w:t>
      </w:r>
      <w:proofErr w:type="gramEnd"/>
      <w:r w:rsidRPr="0059313D">
        <w:t xml:space="preserve"> IPAM y los contenedores conectados. El tercero extrae la subred y el </w:t>
      </w:r>
      <w:proofErr w:type="spellStart"/>
      <w:r w:rsidRPr="0059313D">
        <w:t>gateway</w:t>
      </w:r>
      <w:proofErr w:type="spellEnd"/>
      <w:r w:rsidRPr="0059313D">
        <w:t>. La salida real conservada del tercero fue:</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523EAC27" w14:textId="77777777">
        <w:tc>
          <w:tcPr>
            <w:tcW w:w="10080" w:type="dxa"/>
            <w:shd w:val="clear" w:color="auto" w:fill="F3F4F6"/>
          </w:tcPr>
          <w:p w14:paraId="25DE0A52" w14:textId="77777777" w:rsidR="003C235A" w:rsidRPr="0059313D" w:rsidRDefault="00000000">
            <w:pPr>
              <w:spacing w:after="0" w:line="240" w:lineRule="exact"/>
            </w:pPr>
            <w:r w:rsidRPr="0059313D">
              <w:rPr>
                <w:rFonts w:ascii="Consolas" w:eastAsia="Consolas" w:hAnsi="Consolas" w:cs="Consolas"/>
                <w:noProof/>
                <w:color w:val="202124"/>
                <w:sz w:val="18"/>
              </w:rPr>
              <w:t>[{"Subnet":"192.168.162.0/27","Gateway":"192.168.162.1"}]</w:t>
            </w:r>
          </w:p>
        </w:tc>
      </w:tr>
    </w:tbl>
    <w:p w14:paraId="495F2F21" w14:textId="77777777" w:rsidR="003C235A" w:rsidRPr="0059313D" w:rsidRDefault="00000000">
      <w:r w:rsidRPr="0059313D">
        <w:rPr>
          <w:b/>
        </w:rPr>
        <w:t xml:space="preserve">Actividad: </w:t>
      </w:r>
      <w:r w:rsidRPr="0059313D">
        <w:t>Comprobar el direccionamiento de la red final.</w:t>
      </w:r>
    </w:p>
    <w:p w14:paraId="639FF275" w14:textId="77777777" w:rsidR="003C235A" w:rsidRPr="0059313D" w:rsidRDefault="00000000">
      <w:r w:rsidRPr="0059313D">
        <w:rPr>
          <w:b/>
        </w:rPr>
        <w:t xml:space="preserve">Comando o configuración: </w:t>
      </w:r>
      <w:proofErr w:type="spellStart"/>
      <w:r w:rsidRPr="0059313D">
        <w:t>docker</w:t>
      </w:r>
      <w:proofErr w:type="spellEnd"/>
      <w:r w:rsidRPr="0059313D">
        <w:t xml:space="preserve"> </w:t>
      </w:r>
      <w:proofErr w:type="spellStart"/>
      <w:r w:rsidRPr="0059313D">
        <w:t>network</w:t>
      </w:r>
      <w:proofErr w:type="spellEnd"/>
      <w:r w:rsidRPr="0059313D">
        <w:t xml:space="preserve"> </w:t>
      </w:r>
      <w:proofErr w:type="spellStart"/>
      <w:r w:rsidRPr="0059313D">
        <w:t>inspect</w:t>
      </w:r>
      <w:proofErr w:type="spellEnd"/>
      <w:r w:rsidRPr="0059313D">
        <w:t xml:space="preserve"> </w:t>
      </w:r>
      <w:proofErr w:type="spellStart"/>
      <w:r w:rsidRPr="0059313D">
        <w:t>proyecto_network</w:t>
      </w:r>
      <w:proofErr w:type="spellEnd"/>
      <w:r w:rsidRPr="0059313D">
        <w:t xml:space="preserve"> --</w:t>
      </w:r>
      <w:proofErr w:type="spellStart"/>
      <w:r w:rsidRPr="0059313D">
        <w:t>format</w:t>
      </w:r>
      <w:proofErr w:type="spellEnd"/>
      <w:r w:rsidRPr="0059313D">
        <w:t xml:space="preserve"> ...</w:t>
      </w:r>
    </w:p>
    <w:p w14:paraId="0A255ACF" w14:textId="77777777" w:rsidR="003C235A" w:rsidRPr="0059313D" w:rsidRDefault="00000000">
      <w:r w:rsidRPr="0059313D">
        <w:rPr>
          <w:b/>
        </w:rPr>
        <w:t xml:space="preserve">Funcionamiento: </w:t>
      </w:r>
      <w:r w:rsidRPr="0059313D">
        <w:t>Consulta la configuración IPAM de la red existente.</w:t>
      </w:r>
    </w:p>
    <w:p w14:paraId="561964AE" w14:textId="77777777" w:rsidR="003C235A" w:rsidRPr="0059313D" w:rsidRDefault="00000000">
      <w:r w:rsidRPr="0059313D">
        <w:rPr>
          <w:b/>
        </w:rPr>
        <w:t xml:space="preserve">Motivo: </w:t>
      </w:r>
      <w:r w:rsidRPr="0059313D">
        <w:t xml:space="preserve">Verificar que las direcciones estáticas de </w:t>
      </w:r>
      <w:proofErr w:type="spellStart"/>
      <w:r w:rsidRPr="0059313D">
        <w:t>Compose</w:t>
      </w:r>
      <w:proofErr w:type="spellEnd"/>
      <w:r w:rsidRPr="0059313D">
        <w:t xml:space="preserve"> son compatibles.</w:t>
      </w:r>
    </w:p>
    <w:p w14:paraId="27384ADE" w14:textId="77777777" w:rsidR="003C235A" w:rsidRPr="0059313D" w:rsidRDefault="00000000">
      <w:r>
        <w:t>Resultado: subred 192.168.162.0/27, puerta de enlace 192.168.162.1 e IP de los cuatro contenedores, según la inspección capturada.</w:t>
      </w:r>
    </w:p>
    <w:p w14:paraId="359CF074" w14:textId="77777777" w:rsidR="003C235A" w:rsidRPr="0059313D" w:rsidRDefault="00000000">
      <w:r>
        <w:t>Qué demuestra: la configuración IPAM y las direcciones efectivamente asignadas coinciden con el direccionamiento definido para los servicios.</w:t>
      </w:r>
    </w:p>
    <w:p w14:paraId="60C168C2" w14:textId="77777777" w:rsidR="003C235A" w:rsidRPr="0059313D" w:rsidRDefault="00000000">
      <w:r>
        <w:t>Para la comunicación entre contenedores utilizo los nombres de servicio mongodb, backend y frontend. Docker los resuelve dentro de la red compartida. localhost identifica al propio contenedor, por lo que solo se utiliza en comprobaciones internas del mismo servicio y no para conectar servicios diferentes.</w:t>
      </w:r>
    </w:p>
    <w:p w14:paraId="76DCB36A" w14:textId="77777777" w:rsidR="007D134D" w:rsidRDefault="00000000">
      <w:pPr>
        <w:pStyle w:val="Ttulo2"/>
        <w:pageBreakBefore/>
      </w:pPr>
      <w:r>
        <w:lastRenderedPageBreak/>
        <w:t>Red y direcciones IP de los servicios</w:t>
      </w:r>
    </w:p>
    <w:p w14:paraId="0BDBDAA7" w14:textId="77777777" w:rsidR="007D134D" w:rsidRDefault="00000000">
      <w:pPr>
        <w:keepNext/>
        <w:jc w:val="center"/>
      </w:pPr>
      <w:r>
        <w:rPr>
          <w:noProof/>
        </w:rPr>
        <w:drawing>
          <wp:inline distT="0" distB="0" distL="0" distR="0" wp14:anchorId="151B1B40" wp14:editId="4BF11741">
            <wp:extent cx="6400800" cy="3596640"/>
            <wp:effectExtent l="0" t="0" r="0" b="0"/>
            <wp:docPr id="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2.png"/>
                    <pic:cNvPicPr/>
                  </pic:nvPicPr>
                  <pic:blipFill>
                    <a:blip r:embed="rId25"/>
                    <a:stretch>
                      <a:fillRect/>
                    </a:stretch>
                  </pic:blipFill>
                  <pic:spPr>
                    <a:xfrm>
                      <a:off x="0" y="0"/>
                      <a:ext cx="6400800" cy="3596640"/>
                    </a:xfrm>
                    <a:prstGeom prst="rect">
                      <a:avLst/>
                    </a:prstGeom>
                  </pic:spPr>
                </pic:pic>
              </a:graphicData>
            </a:graphic>
          </wp:inline>
        </w:drawing>
      </w:r>
    </w:p>
    <w:p w14:paraId="0C5FF6F0" w14:textId="77777777" w:rsidR="007D134D" w:rsidRDefault="00000000">
      <w:r>
        <w:rPr>
          <w:sz w:val="21"/>
        </w:rPr>
        <w:t>Evidencia 11. Red y direcciones IP de los servicios.</w:t>
      </w:r>
    </w:p>
    <w:p w14:paraId="5891067D" w14:textId="77777777" w:rsidR="007D134D" w:rsidRDefault="00000000">
      <w:r>
        <w:rPr>
          <w:b/>
          <w:sz w:val="21"/>
        </w:rPr>
        <w:t xml:space="preserve">Actividad: </w:t>
      </w:r>
      <w:r>
        <w:rPr>
          <w:sz w:val="21"/>
        </w:rPr>
        <w:t>Inspeccionar direccionamiento y contenedores conectados.</w:t>
      </w:r>
    </w:p>
    <w:p w14:paraId="4EB2D72E" w14:textId="77777777" w:rsidR="007D134D" w:rsidRDefault="00000000">
      <w:r>
        <w:rPr>
          <w:b/>
          <w:sz w:val="21"/>
        </w:rPr>
        <w:t xml:space="preserve">Comando o configuración: </w:t>
      </w:r>
      <w:r>
        <w:rPr>
          <w:sz w:val="21"/>
        </w:rPr>
        <w:t>docker network inspect proyecto_network con los formatos de IPAM y Containers</w:t>
      </w:r>
    </w:p>
    <w:p w14:paraId="3DF5DD86" w14:textId="77777777" w:rsidR="007D134D" w:rsidRDefault="00000000">
      <w:r>
        <w:rPr>
          <w:b/>
          <w:sz w:val="21"/>
        </w:rPr>
        <w:t xml:space="preserve">Funcionamiento: </w:t>
      </w:r>
      <w:r>
        <w:rPr>
          <w:sz w:val="21"/>
        </w:rPr>
        <w:t>Extrae subred, puerta de enlace y dirección IPv4 de cada contenedor.</w:t>
      </w:r>
    </w:p>
    <w:p w14:paraId="1C40210B" w14:textId="77777777" w:rsidR="007D134D" w:rsidRDefault="00000000">
      <w:r>
        <w:rPr>
          <w:b/>
          <w:sz w:val="21"/>
        </w:rPr>
        <w:t xml:space="preserve">Motivo: </w:t>
      </w:r>
      <w:r>
        <w:rPr>
          <w:sz w:val="21"/>
        </w:rPr>
        <w:t>Comparar la red real con Compose.</w:t>
      </w:r>
    </w:p>
    <w:p w14:paraId="634061C9" w14:textId="77777777" w:rsidR="007D134D" w:rsidRDefault="00000000">
      <w:r>
        <w:rPr>
          <w:b/>
          <w:sz w:val="21"/>
        </w:rPr>
        <w:t xml:space="preserve">Resultado: </w:t>
      </w:r>
      <w:r>
        <w:rPr>
          <w:sz w:val="21"/>
        </w:rPr>
        <w:t>Subred 192.168.162.0/27; gateway .1; Nginx .12, frontend .13, backend .14 y MongoDB .15.</w:t>
      </w:r>
    </w:p>
    <w:p w14:paraId="37F43E1A" w14:textId="77777777" w:rsidR="007D134D" w:rsidRDefault="00000000">
      <w:r>
        <w:rPr>
          <w:b/>
          <w:sz w:val="21"/>
        </w:rPr>
        <w:t xml:space="preserve">Qué demuestra: </w:t>
      </w:r>
      <w:r>
        <w:rPr>
          <w:sz w:val="21"/>
        </w:rPr>
        <w:t>Los cuatro servicios comparten la red y tienen las IP previstas.</w:t>
      </w:r>
    </w:p>
    <w:p w14:paraId="2FFF3C5F" w14:textId="77777777" w:rsidR="003C235A" w:rsidRPr="0059313D" w:rsidRDefault="00000000">
      <w:r w:rsidRPr="0059313D">
        <w:br w:type="page"/>
      </w:r>
    </w:p>
    <w:p w14:paraId="6DBBC294" w14:textId="77777777" w:rsidR="003C235A" w:rsidRPr="0059313D" w:rsidRDefault="00000000">
      <w:pPr>
        <w:pStyle w:val="Ttulo1"/>
      </w:pPr>
      <w:r w:rsidRPr="0059313D">
        <w:lastRenderedPageBreak/>
        <w:t xml:space="preserve">Etapa 8 Docker </w:t>
      </w:r>
      <w:proofErr w:type="spellStart"/>
      <w:r w:rsidRPr="0059313D">
        <w:t>Compose</w:t>
      </w:r>
      <w:proofErr w:type="spellEnd"/>
    </w:p>
    <w:p w14:paraId="57249F33" w14:textId="77777777" w:rsidR="003C235A" w:rsidRPr="0059313D" w:rsidRDefault="00000000">
      <w:proofErr w:type="spellStart"/>
      <w:r w:rsidRPr="0059313D">
        <w:t>docker-compose.yml</w:t>
      </w:r>
      <w:proofErr w:type="spellEnd"/>
      <w:r w:rsidRPr="0059313D">
        <w:t xml:space="preserve"> declara </w:t>
      </w:r>
      <w:proofErr w:type="spellStart"/>
      <w:r w:rsidRPr="0059313D">
        <w:t>name</w:t>
      </w:r>
      <w:proofErr w:type="spellEnd"/>
      <w:r w:rsidRPr="0059313D">
        <w:t xml:space="preserve">: proyecto1-supermercado y los servicios </w:t>
      </w:r>
      <w:proofErr w:type="spellStart"/>
      <w:r w:rsidRPr="0059313D">
        <w:t>mongodb</w:t>
      </w:r>
      <w:proofErr w:type="spellEnd"/>
      <w:r w:rsidRPr="0059313D">
        <w:t xml:space="preserve">, </w:t>
      </w:r>
      <w:proofErr w:type="spellStart"/>
      <w:r w:rsidRPr="0059313D">
        <w:t>backend</w:t>
      </w:r>
      <w:proofErr w:type="spellEnd"/>
      <w:r w:rsidRPr="0059313D">
        <w:t xml:space="preserve">, </w:t>
      </w:r>
      <w:proofErr w:type="spellStart"/>
      <w:r w:rsidRPr="0059313D">
        <w:t>frontend</w:t>
      </w:r>
      <w:proofErr w:type="spellEnd"/>
      <w:r w:rsidRPr="0059313D">
        <w:t xml:space="preserve"> y </w:t>
      </w:r>
      <w:proofErr w:type="spellStart"/>
      <w:r w:rsidRPr="0059313D">
        <w:t>gateway</w:t>
      </w:r>
      <w:proofErr w:type="spellEnd"/>
      <w:r w:rsidRPr="0059313D">
        <w:t xml:space="preserve">. MongoDB y </w:t>
      </w:r>
      <w:proofErr w:type="spellStart"/>
      <w:r w:rsidRPr="0059313D">
        <w:t>Nginx</w:t>
      </w:r>
      <w:proofErr w:type="spellEnd"/>
      <w:r w:rsidRPr="0059313D">
        <w:t xml:space="preserve"> usan imágenes de registro; </w:t>
      </w:r>
      <w:proofErr w:type="spellStart"/>
      <w:r w:rsidRPr="0059313D">
        <w:t>backend</w:t>
      </w:r>
      <w:proofErr w:type="spellEnd"/>
      <w:r w:rsidRPr="0059313D">
        <w:t xml:space="preserve"> y </w:t>
      </w:r>
      <w:proofErr w:type="spellStart"/>
      <w:r w:rsidRPr="0059313D">
        <w:t>frontend</w:t>
      </w:r>
      <w:proofErr w:type="spellEnd"/>
      <w:r w:rsidRPr="0059313D">
        <w:t xml:space="preserve"> tienen </w:t>
      </w:r>
      <w:proofErr w:type="spellStart"/>
      <w:r w:rsidRPr="0059313D">
        <w:t>build</w:t>
      </w:r>
      <w:proofErr w:type="spellEnd"/>
      <w:r w:rsidRPr="0059313D">
        <w:t xml:space="preserve"> y generan imágenes propias. Los cuatro usan </w:t>
      </w:r>
      <w:proofErr w:type="spellStart"/>
      <w:r w:rsidRPr="0059313D">
        <w:t>restart</w:t>
      </w:r>
      <w:proofErr w:type="spellEnd"/>
      <w:r w:rsidRPr="0059313D">
        <w:t xml:space="preserve">: </w:t>
      </w:r>
      <w:proofErr w:type="spellStart"/>
      <w:r w:rsidRPr="0059313D">
        <w:t>unless-stopped</w:t>
      </w:r>
      <w:proofErr w:type="spellEnd"/>
      <w:r w:rsidRPr="0059313D">
        <w:t>.</w:t>
      </w:r>
      <w:r>
        <w:t xml:space="preserve"> Los fragmentos siguientes resumen las secciones relevantes; el archivo completo incluye las validaciones ${VARIABLE:?Falta VARIABLE en .env} y los healthchecks descritos.</w:t>
      </w:r>
    </w:p>
    <w:p w14:paraId="32FC560C" w14:textId="77777777" w:rsidR="003C235A" w:rsidRPr="0059313D" w:rsidRDefault="00000000">
      <w:pPr>
        <w:pStyle w:val="Ttulo2"/>
      </w:pPr>
      <w:r w:rsidRPr="0059313D">
        <w:t>Servicio MongoDB</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325321B7" w14:textId="77777777">
        <w:tc>
          <w:tcPr>
            <w:tcW w:w="10080" w:type="dxa"/>
            <w:shd w:val="clear" w:color="auto" w:fill="F3F4F6"/>
          </w:tcPr>
          <w:p w14:paraId="157DE121" w14:textId="77777777" w:rsidR="003C235A" w:rsidRPr="0059313D" w:rsidRDefault="00000000">
            <w:pPr>
              <w:keepNext w:val="0"/>
              <w:keepLines w:val="0"/>
              <w:spacing w:after="0" w:line="220" w:lineRule="exact"/>
            </w:pPr>
            <w:r>
              <w:rPr>
                <w:rFonts w:ascii="Consolas" w:hAnsi="Consolas"/>
                <w:color w:val="202124"/>
                <w:sz w:val="18"/>
              </w:rPr>
              <w:t>mongodb:</w:t>
            </w:r>
          </w:p>
          <w:p w14:paraId="157DE121" w14:textId="77777777" w:rsidR="003C235A" w:rsidRPr="0059313D" w:rsidRDefault="00000000">
            <w:pPr>
              <w:keepNext w:val="0"/>
              <w:keepLines w:val="0"/>
              <w:spacing w:after="0" w:line="220" w:lineRule="exact"/>
            </w:pPr>
            <w:r>
              <w:rPr>
                <w:rFonts w:ascii="Consolas" w:hAnsi="Consolas"/>
                <w:color w:val="202124"/>
                <w:sz w:val="18"/>
              </w:rPr>
              <w:t xml:space="preserve">  image: mongo:8.0</w:t>
            </w:r>
          </w:p>
          <w:p w14:paraId="157DE121" w14:textId="77777777" w:rsidR="003C235A" w:rsidRPr="0059313D" w:rsidRDefault="00000000">
            <w:pPr>
              <w:keepNext w:val="0"/>
              <w:keepLines w:val="0"/>
              <w:spacing w:after="0" w:line="220" w:lineRule="exact"/>
            </w:pPr>
            <w:r>
              <w:rPr>
                <w:rFonts w:ascii="Consolas" w:hAnsi="Consolas"/>
                <w:color w:val="202124"/>
                <w:sz w:val="18"/>
              </w:rPr>
              <w:t xml:space="preserve">  container_name: mongodb</w:t>
            </w:r>
          </w:p>
          <w:p w14:paraId="157DE121" w14:textId="77777777" w:rsidR="003C235A" w:rsidRPr="0059313D" w:rsidRDefault="00000000">
            <w:pPr>
              <w:keepNext w:val="0"/>
              <w:keepLines w:val="0"/>
              <w:spacing w:after="0" w:line="220" w:lineRule="exact"/>
            </w:pPr>
            <w:r>
              <w:rPr>
                <w:rFonts w:ascii="Consolas" w:hAnsi="Consolas"/>
                <w:color w:val="202124"/>
                <w:sz w:val="18"/>
              </w:rPr>
              <w:t xml:space="preserve">  restart: unless-stopped</w:t>
            </w:r>
          </w:p>
          <w:p w14:paraId="157DE121" w14:textId="77777777" w:rsidR="003C235A" w:rsidRPr="0059313D" w:rsidRDefault="00000000">
            <w:pPr>
              <w:keepNext w:val="0"/>
              <w:keepLines w:val="0"/>
              <w:spacing w:after="0" w:line="220" w:lineRule="exact"/>
            </w:pPr>
            <w:r>
              <w:rPr>
                <w:rFonts w:ascii="Consolas" w:hAnsi="Consolas"/>
                <w:color w:val="202124"/>
                <w:sz w:val="18"/>
              </w:rPr>
              <w:t xml:space="preserve">  command: ["mongod", "--bind_ip_all", "--port", "${MONGO_PORT}"]</w:t>
            </w:r>
          </w:p>
          <w:p w14:paraId="157DE121" w14:textId="77777777" w:rsidR="003C235A" w:rsidRPr="0059313D" w:rsidRDefault="00000000">
            <w:pPr>
              <w:keepNext w:val="0"/>
              <w:keepLines w:val="0"/>
              <w:spacing w:after="0" w:line="220" w:lineRule="exact"/>
            </w:pPr>
            <w:r>
              <w:rPr>
                <w:rFonts w:ascii="Consolas" w:hAnsi="Consolas"/>
                <w:color w:val="202124"/>
                <w:sz w:val="18"/>
              </w:rPr>
              <w:t xml:space="preserve">  environment:</w:t>
            </w:r>
          </w:p>
          <w:p w14:paraId="157DE121" w14:textId="77777777" w:rsidR="003C235A" w:rsidRPr="0059313D" w:rsidRDefault="00000000">
            <w:pPr>
              <w:keepNext w:val="0"/>
              <w:keepLines w:val="0"/>
              <w:spacing w:after="0" w:line="220" w:lineRule="exact"/>
            </w:pPr>
            <w:r>
              <w:rPr>
                <w:rFonts w:ascii="Consolas" w:hAnsi="Consolas"/>
                <w:color w:val="202124"/>
                <w:sz w:val="18"/>
              </w:rPr>
              <w:t xml:space="preserve">    MONGO_INITDB_DATABASE: ${MONGO_DATABASE}</w:t>
            </w:r>
          </w:p>
          <w:p w14:paraId="157DE121" w14:textId="77777777" w:rsidR="003C235A" w:rsidRPr="0059313D" w:rsidRDefault="00000000">
            <w:pPr>
              <w:keepNext w:val="0"/>
              <w:keepLines w:val="0"/>
              <w:spacing w:after="0" w:line="220" w:lineRule="exact"/>
            </w:pPr>
            <w:r>
              <w:rPr>
                <w:rFonts w:ascii="Consolas" w:hAnsi="Consolas"/>
                <w:color w:val="202124"/>
                <w:sz w:val="18"/>
              </w:rPr>
              <w:t xml:space="preserve">    MONGO_PORT: "${MONGO_PORT}"</w:t>
            </w:r>
          </w:p>
          <w:p w14:paraId="157DE121" w14:textId="77777777" w:rsidR="003C235A" w:rsidRPr="0059313D" w:rsidRDefault="00000000">
            <w:pPr>
              <w:keepNext w:val="0"/>
              <w:keepLines w:val="0"/>
              <w:spacing w:after="0" w:line="220" w:lineRule="exact"/>
            </w:pPr>
            <w:r>
              <w:rPr>
                <w:rFonts w:ascii="Consolas" w:hAnsi="Consolas"/>
                <w:color w:val="202124"/>
                <w:sz w:val="18"/>
              </w:rPr>
              <w:t xml:space="preserve">  volumes:</w:t>
            </w:r>
          </w:p>
          <w:p w14:paraId="157DE121" w14:textId="77777777" w:rsidR="003C235A" w:rsidRPr="0059313D" w:rsidRDefault="00000000">
            <w:pPr>
              <w:keepNext w:val="0"/>
              <w:keepLines w:val="0"/>
              <w:spacing w:after="0" w:line="220" w:lineRule="exact"/>
            </w:pPr>
            <w:r>
              <w:rPr>
                <w:rFonts w:ascii="Consolas" w:hAnsi="Consolas"/>
                <w:color w:val="202124"/>
                <w:sz w:val="18"/>
              </w:rPr>
              <w:t xml:space="preserve">    - mongo_data:/data/db</w:t>
            </w:r>
          </w:p>
          <w:p w14:paraId="157DE121" w14:textId="77777777" w:rsidR="003C235A" w:rsidRPr="0059313D" w:rsidRDefault="00000000">
            <w:pPr>
              <w:keepNext w:val="0"/>
              <w:keepLines w:val="0"/>
              <w:spacing w:after="0" w:line="220" w:lineRule="exact"/>
            </w:pPr>
            <w:r>
              <w:rPr>
                <w:rFonts w:ascii="Consolas" w:hAnsi="Consolas"/>
                <w:color w:val="202124"/>
                <w:sz w:val="18"/>
              </w:rPr>
              <w:t xml:space="preserve">  networks:</w:t>
            </w:r>
          </w:p>
          <w:p w14:paraId="157DE121" w14:textId="77777777" w:rsidR="003C235A" w:rsidRPr="0059313D" w:rsidRDefault="00000000">
            <w:pPr>
              <w:keepNext w:val="0"/>
              <w:keepLines w:val="0"/>
              <w:spacing w:after="0" w:line="220" w:lineRule="exact"/>
            </w:pPr>
            <w:r>
              <w:rPr>
                <w:rFonts w:ascii="Consolas" w:hAnsi="Consolas"/>
                <w:color w:val="202124"/>
                <w:sz w:val="18"/>
              </w:rPr>
              <w:t xml:space="preserve">    proyecto_network:</w:t>
            </w:r>
          </w:p>
          <w:p w14:paraId="157DE121" w14:textId="77777777" w:rsidR="003C235A" w:rsidRPr="0059313D" w:rsidRDefault="00000000">
            <w:pPr>
              <w:keepNext w:val="0"/>
              <w:keepLines w:val="0"/>
              <w:spacing w:after="0" w:line="220" w:lineRule="exact"/>
            </w:pPr>
            <w:r>
              <w:rPr>
                <w:rFonts w:ascii="Consolas" w:hAnsi="Consolas"/>
                <w:color w:val="202124"/>
                <w:sz w:val="18"/>
              </w:rPr>
              <w:t xml:space="preserve">      ipv4_address: ${MONGODB_IP}</w:t>
            </w:r>
          </w:p>
        </w:tc>
      </w:tr>
    </w:tbl>
    <w:p w14:paraId="3A4138C1" w14:textId="77777777" w:rsidR="003C235A" w:rsidRPr="0059313D" w:rsidRDefault="00000000">
      <w:proofErr w:type="spellStart"/>
      <w:r w:rsidRPr="0059313D">
        <w:t>image</w:t>
      </w:r>
      <w:proofErr w:type="spellEnd"/>
      <w:r w:rsidRPr="0059313D">
        <w:t xml:space="preserve"> elige la imagen base y </w:t>
      </w:r>
      <w:proofErr w:type="spellStart"/>
      <w:r w:rsidRPr="0059313D">
        <w:t>container_name</w:t>
      </w:r>
      <w:proofErr w:type="spellEnd"/>
      <w:r w:rsidRPr="0059313D">
        <w:t xml:space="preserve"> fija el nombre. </w:t>
      </w:r>
      <w:proofErr w:type="spellStart"/>
      <w:r w:rsidRPr="0059313D">
        <w:t>environment</w:t>
      </w:r>
      <w:proofErr w:type="spellEnd"/>
      <w:r w:rsidRPr="0059313D">
        <w:t xml:space="preserve"> pasa la base de inicialización. </w:t>
      </w:r>
      <w:proofErr w:type="spellStart"/>
      <w:r w:rsidRPr="0059313D">
        <w:t>volumes</w:t>
      </w:r>
      <w:proofErr w:type="spellEnd"/>
      <w:r w:rsidRPr="0059313D">
        <w:t xml:space="preserve"> conecta el almacenamiento. </w:t>
      </w:r>
      <w:proofErr w:type="spellStart"/>
      <w:r w:rsidRPr="0059313D">
        <w:t>networks</w:t>
      </w:r>
      <w:proofErr w:type="spellEnd"/>
      <w:r w:rsidRPr="0059313D">
        <w:t xml:space="preserve"> asigna una IP en la red compartida. La política de reinicio ayuda a recuperar contenedores después de reiniciar Docker, salvo que se hayan detenido explícitamente.</w:t>
      </w:r>
    </w:p>
    <w:p w14:paraId="732B24B1" w14:textId="77777777" w:rsidR="003C235A" w:rsidRPr="0059313D" w:rsidRDefault="00000000">
      <w:r>
        <w:t>El healthcheck de MongoDB ejecuta mongosh con --port tomado de MONGO_PORT y evalúa quit(db.adminCommand({ping: 1}).ok ? 0 : 1). Un ping correcto produce código cero. Se verifica cada 10 segundos, con timeout de 5 segundos, 5 reintentos y start_period de 20 segundos. El servicio inicia mongod con el mismo puerto, por lo que la prueba y la conexión de Flask permanecen coordinadas.</w:t>
      </w:r>
    </w:p>
    <w:p w14:paraId="592B9FAC" w14:textId="77777777" w:rsidR="003C235A" w:rsidRPr="0059313D" w:rsidRDefault="00000000">
      <w:pPr>
        <w:pStyle w:val="Ttulo2"/>
      </w:pPr>
      <w:r w:rsidRPr="0059313D">
        <w:t xml:space="preserve">Servicio </w:t>
      </w:r>
      <w:proofErr w:type="spellStart"/>
      <w:r w:rsidRPr="0059313D">
        <w:t>backend</w:t>
      </w:r>
      <w:proofErr w:type="spellEnd"/>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01CB9EB9" w14:textId="77777777">
        <w:tc>
          <w:tcPr>
            <w:tcW w:w="10080" w:type="dxa"/>
            <w:shd w:val="clear" w:color="auto" w:fill="F3F4F6"/>
          </w:tcPr>
          <w:p w14:paraId="79996F9C" w14:textId="77777777" w:rsidR="003C235A" w:rsidRPr="0059313D" w:rsidRDefault="00000000">
            <w:pPr>
              <w:keepNext w:val="0"/>
              <w:keepLines w:val="0"/>
              <w:spacing w:after="0" w:line="220" w:lineRule="exact"/>
            </w:pPr>
            <w:r>
              <w:rPr>
                <w:rFonts w:ascii="Consolas" w:hAnsi="Consolas"/>
                <w:color w:val="202124"/>
                <w:sz w:val="18"/>
              </w:rPr>
              <w:t>backend:</w:t>
            </w:r>
          </w:p>
          <w:p w14:paraId="79996F9C" w14:textId="77777777" w:rsidR="003C235A" w:rsidRPr="0059313D" w:rsidRDefault="00000000">
            <w:pPr>
              <w:keepNext w:val="0"/>
              <w:keepLines w:val="0"/>
              <w:spacing w:after="0" w:line="220" w:lineRule="exact"/>
            </w:pPr>
            <w:r>
              <w:rPr>
                <w:rFonts w:ascii="Consolas" w:hAnsi="Consolas"/>
                <w:color w:val="202124"/>
                <w:sz w:val="18"/>
              </w:rPr>
              <w:t xml:space="preserve">  build: ./backend</w:t>
            </w:r>
          </w:p>
          <w:p w14:paraId="79996F9C" w14:textId="77777777" w:rsidR="003C235A" w:rsidRPr="0059313D" w:rsidRDefault="00000000">
            <w:pPr>
              <w:keepNext w:val="0"/>
              <w:keepLines w:val="0"/>
              <w:spacing w:after="0" w:line="220" w:lineRule="exact"/>
            </w:pPr>
            <w:r>
              <w:rPr>
                <w:rFonts w:ascii="Consolas" w:hAnsi="Consolas"/>
                <w:color w:val="202124"/>
                <w:sz w:val="18"/>
              </w:rPr>
              <w:t xml:space="preserve">  image: proyecto1-backend:1.0</w:t>
            </w:r>
          </w:p>
          <w:p w14:paraId="79996F9C" w14:textId="77777777" w:rsidR="003C235A" w:rsidRPr="0059313D" w:rsidRDefault="00000000">
            <w:pPr>
              <w:keepNext w:val="0"/>
              <w:keepLines w:val="0"/>
              <w:spacing w:after="0" w:line="220" w:lineRule="exact"/>
            </w:pPr>
            <w:r>
              <w:rPr>
                <w:rFonts w:ascii="Consolas" w:hAnsi="Consolas"/>
                <w:color w:val="202124"/>
                <w:sz w:val="18"/>
              </w:rPr>
              <w:t xml:space="preserve">  container_name: proyecto1-backend</w:t>
            </w:r>
          </w:p>
          <w:p w14:paraId="79996F9C" w14:textId="77777777" w:rsidR="003C235A" w:rsidRPr="0059313D" w:rsidRDefault="00000000">
            <w:pPr>
              <w:keepNext w:val="0"/>
              <w:keepLines w:val="0"/>
              <w:spacing w:after="0" w:line="220" w:lineRule="exact"/>
            </w:pPr>
            <w:r>
              <w:rPr>
                <w:rFonts w:ascii="Consolas" w:hAnsi="Consolas"/>
                <w:color w:val="202124"/>
                <w:sz w:val="18"/>
              </w:rPr>
              <w:t xml:space="preserve">  restart: unless-stopped</w:t>
            </w:r>
          </w:p>
          <w:p w14:paraId="79996F9C" w14:textId="77777777" w:rsidR="003C235A" w:rsidRPr="0059313D" w:rsidRDefault="00000000">
            <w:pPr>
              <w:keepNext w:val="0"/>
              <w:keepLines w:val="0"/>
              <w:spacing w:after="0" w:line="220" w:lineRule="exact"/>
            </w:pPr>
            <w:r>
              <w:rPr>
                <w:rFonts w:ascii="Consolas" w:hAnsi="Consolas"/>
                <w:color w:val="202124"/>
                <w:sz w:val="18"/>
              </w:rPr>
              <w:t xml:space="preserve">  environment:</w:t>
            </w:r>
          </w:p>
          <w:p w14:paraId="79996F9C" w14:textId="77777777" w:rsidR="003C235A" w:rsidRPr="0059313D" w:rsidRDefault="00000000">
            <w:pPr>
              <w:keepNext w:val="0"/>
              <w:keepLines w:val="0"/>
              <w:spacing w:after="0" w:line="220" w:lineRule="exact"/>
            </w:pPr>
            <w:r>
              <w:rPr>
                <w:rFonts w:ascii="Consolas" w:hAnsi="Consolas"/>
                <w:color w:val="202124"/>
                <w:sz w:val="18"/>
              </w:rPr>
              <w:t xml:space="preserve">    MONGO_HOST: ${MONGO_HOST}</w:t>
            </w:r>
          </w:p>
          <w:p w14:paraId="79996F9C" w14:textId="77777777" w:rsidR="003C235A" w:rsidRPr="0059313D" w:rsidRDefault="00000000">
            <w:pPr>
              <w:keepNext w:val="0"/>
              <w:keepLines w:val="0"/>
              <w:spacing w:after="0" w:line="220" w:lineRule="exact"/>
            </w:pPr>
            <w:r>
              <w:rPr>
                <w:rFonts w:ascii="Consolas" w:hAnsi="Consolas"/>
                <w:color w:val="202124"/>
                <w:sz w:val="18"/>
              </w:rPr>
              <w:t xml:space="preserve">    MONGO_PORT: "${MONGO_PORT}"</w:t>
            </w:r>
          </w:p>
          <w:p w14:paraId="79996F9C" w14:textId="77777777" w:rsidR="003C235A" w:rsidRPr="0059313D" w:rsidRDefault="00000000">
            <w:pPr>
              <w:keepNext w:val="0"/>
              <w:keepLines w:val="0"/>
              <w:spacing w:after="0" w:line="220" w:lineRule="exact"/>
            </w:pPr>
            <w:r>
              <w:rPr>
                <w:rFonts w:ascii="Consolas" w:hAnsi="Consolas"/>
                <w:color w:val="202124"/>
                <w:sz w:val="18"/>
              </w:rPr>
              <w:t xml:space="preserve">    MONGO_DATABASE: ${MONGO_DATABASE}</w:t>
            </w:r>
          </w:p>
          <w:p w14:paraId="79996F9C" w14:textId="77777777" w:rsidR="003C235A" w:rsidRPr="0059313D" w:rsidRDefault="00000000">
            <w:pPr>
              <w:keepNext w:val="0"/>
              <w:keepLines w:val="0"/>
              <w:spacing w:after="0" w:line="220" w:lineRule="exact"/>
            </w:pPr>
            <w:r>
              <w:rPr>
                <w:rFonts w:ascii="Consolas" w:hAnsi="Consolas"/>
                <w:color w:val="202124"/>
                <w:sz w:val="18"/>
              </w:rPr>
              <w:t xml:space="preserve">    BACKEND_HOST: ${BACKEND_HOST}</w:t>
            </w:r>
          </w:p>
          <w:p w14:paraId="79996F9C" w14:textId="77777777" w:rsidR="003C235A" w:rsidRPr="0059313D" w:rsidRDefault="00000000">
            <w:pPr>
              <w:keepNext w:val="0"/>
              <w:keepLines w:val="0"/>
              <w:spacing w:after="0" w:line="220" w:lineRule="exact"/>
            </w:pPr>
            <w:r>
              <w:rPr>
                <w:rFonts w:ascii="Consolas" w:hAnsi="Consolas"/>
                <w:color w:val="202124"/>
                <w:sz w:val="18"/>
              </w:rPr>
              <w:t xml:space="preserve">    BACKEND_PORT: "${BACKEND_PORT}"</w:t>
            </w:r>
          </w:p>
          <w:p w14:paraId="79996F9C" w14:textId="77777777" w:rsidR="003C235A" w:rsidRPr="0059313D" w:rsidRDefault="00000000">
            <w:pPr>
              <w:keepNext w:val="0"/>
              <w:keepLines w:val="0"/>
              <w:spacing w:after="0" w:line="220" w:lineRule="exact"/>
            </w:pPr>
            <w:r>
              <w:rPr>
                <w:rFonts w:ascii="Consolas" w:hAnsi="Consolas"/>
                <w:color w:val="202124"/>
                <w:sz w:val="18"/>
              </w:rPr>
              <w:t xml:space="preserve">    FLASK_DEBUG: "${FLASK_DEBUG}"</w:t>
            </w:r>
          </w:p>
          <w:p w14:paraId="79996F9C" w14:textId="77777777" w:rsidR="003C235A" w:rsidRPr="0059313D" w:rsidRDefault="00000000">
            <w:pPr>
              <w:keepNext w:val="0"/>
              <w:keepLines w:val="0"/>
              <w:spacing w:after="0" w:line="220" w:lineRule="exact"/>
            </w:pPr>
            <w:r>
              <w:rPr>
                <w:rFonts w:ascii="Consolas" w:hAnsi="Consolas"/>
                <w:color w:val="202124"/>
                <w:sz w:val="18"/>
              </w:rPr>
              <w:t xml:space="preserve">  depends_on:</w:t>
            </w:r>
          </w:p>
          <w:p w14:paraId="79996F9C" w14:textId="77777777" w:rsidR="003C235A" w:rsidRPr="0059313D" w:rsidRDefault="00000000">
            <w:pPr>
              <w:keepNext w:val="0"/>
              <w:keepLines w:val="0"/>
              <w:spacing w:after="0" w:line="220" w:lineRule="exact"/>
            </w:pPr>
            <w:r>
              <w:rPr>
                <w:rFonts w:ascii="Consolas" w:hAnsi="Consolas"/>
                <w:color w:val="202124"/>
                <w:sz w:val="18"/>
              </w:rPr>
              <w:t xml:space="preserve">    mongodb:</w:t>
            </w:r>
          </w:p>
          <w:p w14:paraId="79996F9C" w14:textId="77777777" w:rsidR="003C235A" w:rsidRPr="0059313D" w:rsidRDefault="00000000">
            <w:pPr>
              <w:keepNext w:val="0"/>
              <w:keepLines w:val="0"/>
              <w:spacing w:after="0" w:line="220" w:lineRule="exact"/>
            </w:pPr>
            <w:r>
              <w:rPr>
                <w:rFonts w:ascii="Consolas" w:hAnsi="Consolas"/>
                <w:color w:val="202124"/>
                <w:sz w:val="18"/>
              </w:rPr>
              <w:t xml:space="preserve">      condition: service_healthy</w:t>
            </w:r>
          </w:p>
          <w:p w14:paraId="79996F9C" w14:textId="77777777" w:rsidR="003C235A" w:rsidRPr="0059313D" w:rsidRDefault="00000000">
            <w:pPr>
              <w:keepNext w:val="0"/>
              <w:keepLines w:val="0"/>
              <w:spacing w:after="0" w:line="220" w:lineRule="exact"/>
            </w:pPr>
            <w:r>
              <w:rPr>
                <w:rFonts w:ascii="Consolas" w:hAnsi="Consolas"/>
                <w:color w:val="202124"/>
                <w:sz w:val="18"/>
              </w:rPr>
              <w:t xml:space="preserve">  networks:</w:t>
            </w:r>
          </w:p>
          <w:p w14:paraId="79996F9C" w14:textId="77777777" w:rsidR="003C235A" w:rsidRPr="0059313D" w:rsidRDefault="00000000">
            <w:pPr>
              <w:keepNext w:val="0"/>
              <w:keepLines w:val="0"/>
              <w:spacing w:after="0" w:line="220" w:lineRule="exact"/>
            </w:pPr>
            <w:r>
              <w:rPr>
                <w:rFonts w:ascii="Consolas" w:hAnsi="Consolas"/>
                <w:color w:val="202124"/>
                <w:sz w:val="18"/>
              </w:rPr>
              <w:t xml:space="preserve">    proyecto_network:</w:t>
            </w:r>
          </w:p>
          <w:p w14:paraId="79996F9C" w14:textId="77777777" w:rsidR="003C235A" w:rsidRPr="0059313D" w:rsidRDefault="00000000">
            <w:pPr>
              <w:keepNext w:val="0"/>
              <w:keepLines w:val="0"/>
              <w:spacing w:after="0" w:line="220" w:lineRule="exact"/>
            </w:pPr>
            <w:r>
              <w:rPr>
                <w:rFonts w:ascii="Consolas" w:hAnsi="Consolas"/>
                <w:color w:val="202124"/>
                <w:sz w:val="18"/>
              </w:rPr>
              <w:t xml:space="preserve">      ipv4_address: ${BACKEND_IP}</w:t>
            </w:r>
          </w:p>
        </w:tc>
      </w:tr>
    </w:tbl>
    <w:p w14:paraId="7B94C844" w14:textId="77777777" w:rsidR="003C235A" w:rsidRPr="0059313D" w:rsidRDefault="00000000">
      <w:r>
        <w:t>build identifica la carpeta del Dockerfile e image asigna la etiqueta local. environment entrega a Flask las seis variables de conexión y ejecución. depends_on espera que MongoDB esté healthy. El healthcheck del backend construye la URL con os.environ["BACKEND_PORT"] y consulta /api/productos en su propio localhost, con timeout de 3 segundos. Se conserva interval de 10 segundos, timeout de 5 segundos, 5 reintentos y start_period de 15 segundos.</w:t>
      </w:r>
    </w:p>
    <w:p w14:paraId="15D3C73A" w14:textId="77777777" w:rsidR="003C235A" w:rsidRPr="0059313D" w:rsidRDefault="00000000">
      <w:r w:rsidRPr="0059313D">
        <w:br w:type="page"/>
      </w:r>
    </w:p>
    <w:p w14:paraId="788EC379" w14:textId="77777777" w:rsidR="003C235A" w:rsidRPr="0059313D" w:rsidRDefault="00000000">
      <w:pPr>
        <w:pStyle w:val="Ttulo1"/>
      </w:pPr>
      <w:r w:rsidRPr="0059313D">
        <w:lastRenderedPageBreak/>
        <w:t xml:space="preserve">Etapa 8 </w:t>
      </w:r>
      <w:proofErr w:type="spellStart"/>
      <w:r w:rsidRPr="0059313D">
        <w:t>Frontend</w:t>
      </w:r>
      <w:proofErr w:type="spellEnd"/>
      <w:r w:rsidRPr="0059313D">
        <w:t xml:space="preserve"> </w:t>
      </w:r>
      <w:proofErr w:type="spellStart"/>
      <w:r w:rsidRPr="0059313D">
        <w:t>gateway</w:t>
      </w:r>
      <w:proofErr w:type="spellEnd"/>
      <w:r w:rsidRPr="0059313D">
        <w:t xml:space="preserve"> y recursos externos</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009ABF54" w14:textId="77777777">
        <w:tc>
          <w:tcPr>
            <w:tcW w:w="10080" w:type="dxa"/>
            <w:shd w:val="clear" w:color="auto" w:fill="F3F4F6"/>
          </w:tcPr>
          <w:p w14:paraId="17EDFD22" w14:textId="77777777" w:rsidR="003C235A" w:rsidRPr="0059313D" w:rsidRDefault="00000000">
            <w:pPr>
              <w:keepNext w:val="0"/>
              <w:keepLines w:val="0"/>
              <w:spacing w:after="0" w:line="200" w:lineRule="exact"/>
            </w:pPr>
            <w:r>
              <w:rPr>
                <w:rFonts w:ascii="Consolas" w:hAnsi="Consolas"/>
                <w:color w:val="202124"/>
                <w:sz w:val="18"/>
              </w:rPr>
              <w:t>frontend:</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build: ./frontend</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image: proyecto1-frontend:1.0</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container_name: proyecto1-frontend</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restart: unless-stopped</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networks:</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proyecto_network:</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ipv4_address: ${FRONTEND_IP}</w:t>
            </w:r>
          </w:p>
          <w:p w14:paraId="17EDFD22" w14:textId="77777777" w:rsidR="003C235A" w:rsidRPr="0059313D" w:rsidRDefault="00000000">
            <w:pPr>
              <w:keepNext w:val="0"/>
              <w:keepLines w:val="0"/>
              <w:spacing w:after="0" w:line="200" w:lineRule="exact"/>
            </w:pPr>
            <w:r>
              <w:rPr>
                <w:rFonts w:ascii="Consolas" w:hAnsi="Consolas"/>
                <w:color w:val="202124"/>
                <w:sz w:val="18"/>
              </w:rPr>
            </w:r>
          </w:p>
          <w:p w14:paraId="17EDFD22" w14:textId="77777777" w:rsidR="003C235A" w:rsidRPr="0059313D" w:rsidRDefault="00000000">
            <w:pPr>
              <w:keepNext w:val="0"/>
              <w:keepLines w:val="0"/>
              <w:spacing w:after="0" w:line="200" w:lineRule="exact"/>
            </w:pPr>
            <w:r>
              <w:rPr>
                <w:rFonts w:ascii="Consolas" w:hAnsi="Consolas"/>
                <w:color w:val="202124"/>
                <w:sz w:val="18"/>
              </w:rPr>
              <w:t>gateway:</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image: nginx:alpine</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container_name: proyecto1-gateway</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restart: unless-stopped</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environment:</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BACKEND_PORT: "${BACKEND_PORT}"</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HTTPS_PORT: "${HTTPS_PORT}"</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ports:</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 "${HOST_BIND_IP}:${HTTP_PORT}:80"</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 "${HOST_BIND_IP}:${HTTPS_PORT}:443"</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volumes:</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 type: bind</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source: ./nginx/nginx.conf.template</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target: /etc/nginx/templates/default.conf.template</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read_only: true</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bind:</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create_host_path: false</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 type: bind</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source: ./nginx/certs</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target: /etc/nginx/certs</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read_only: true</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bind:</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create_host_path: false</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depends_on:</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backend:</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condition: service_healthy</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frontend:</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condition: service_started</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networks:</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proyecto_network:</w:t>
            </w:r>
          </w:p>
          <w:p w14:paraId="17EDFD22" w14:textId="77777777" w:rsidR="003C235A" w:rsidRPr="0059313D" w:rsidRDefault="00000000">
            <w:pPr>
              <w:keepNext w:val="0"/>
              <w:keepLines w:val="0"/>
              <w:spacing w:after="0" w:line="200" w:lineRule="exact"/>
            </w:pPr>
            <w:r>
              <w:rPr>
                <w:rFonts w:ascii="Consolas" w:hAnsi="Consolas"/>
                <w:color w:val="202124"/>
                <w:sz w:val="18"/>
              </w:rPr>
              <w:t xml:space="preserve">      ipv4_address: ${GATEWAY_IP}</w:t>
            </w:r>
          </w:p>
        </w:tc>
      </w:tr>
    </w:tbl>
    <w:p w14:paraId="4BAAA98B" w14:textId="77777777" w:rsidR="003C235A" w:rsidRPr="0059313D" w:rsidRDefault="00000000">
      <w:r w:rsidRPr="0059313D">
        <w:t xml:space="preserve">El </w:t>
      </w:r>
      <w:proofErr w:type="spellStart"/>
      <w:r w:rsidRPr="0059313D">
        <w:t>frontend</w:t>
      </w:r>
      <w:proofErr w:type="spellEnd"/>
      <w:r w:rsidRPr="0059313D">
        <w:t xml:space="preserve"> no publica puertos y no tiene un </w:t>
      </w:r>
      <w:proofErr w:type="spellStart"/>
      <w:r w:rsidRPr="0059313D">
        <w:t>healthcheck</w:t>
      </w:r>
      <w:proofErr w:type="spellEnd"/>
      <w:r w:rsidRPr="0059313D">
        <w:t xml:space="preserve"> explícito. El </w:t>
      </w:r>
      <w:proofErr w:type="spellStart"/>
      <w:r w:rsidRPr="0059313D">
        <w:t>gateway</w:t>
      </w:r>
      <w:proofErr w:type="spellEnd"/>
      <w:r w:rsidRPr="0059313D">
        <w:t xml:space="preserve"> espera al </w:t>
      </w:r>
      <w:proofErr w:type="spellStart"/>
      <w:r w:rsidRPr="0059313D">
        <w:t>backend</w:t>
      </w:r>
      <w:proofErr w:type="spellEnd"/>
      <w:r w:rsidRPr="0059313D">
        <w:t xml:space="preserve"> saludable y al </w:t>
      </w:r>
      <w:proofErr w:type="spellStart"/>
      <w:r w:rsidRPr="0059313D">
        <w:t>frontend</w:t>
      </w:r>
      <w:proofErr w:type="spellEnd"/>
      <w:r w:rsidRPr="0059313D">
        <w:t xml:space="preserve"> iniciado; </w:t>
      </w:r>
      <w:proofErr w:type="spellStart"/>
      <w:r w:rsidRPr="0059313D">
        <w:t>service_started</w:t>
      </w:r>
      <w:proofErr w:type="spellEnd"/>
      <w:r w:rsidRPr="0059313D">
        <w:t xml:space="preserve"> no garantiza una comprobación funcional de la página. Los </w:t>
      </w:r>
      <w:proofErr w:type="spellStart"/>
      <w:r w:rsidRPr="0059313D">
        <w:t>bind</w:t>
      </w:r>
      <w:proofErr w:type="spellEnd"/>
      <w:r w:rsidRPr="0059313D">
        <w:t xml:space="preserve"> </w:t>
      </w:r>
      <w:proofErr w:type="spellStart"/>
      <w:r w:rsidRPr="0059313D">
        <w:t>mounts</w:t>
      </w:r>
      <w:proofErr w:type="spellEnd"/>
      <w:r w:rsidRPr="0059313D">
        <w:t xml:space="preserve"> permiten leer la configuración y los certificados del host. </w:t>
      </w:r>
      <w:proofErr w:type="spellStart"/>
      <w:r w:rsidRPr="0059313D">
        <w:t>read_only</w:t>
      </w:r>
      <w:proofErr w:type="spellEnd"/>
      <w:r w:rsidRPr="0059313D">
        <w:t xml:space="preserve"> impide modificarlos desde el </w:t>
      </w:r>
      <w:proofErr w:type="spellStart"/>
      <w:r w:rsidRPr="0059313D">
        <w:t>gateway</w:t>
      </w:r>
      <w:proofErr w:type="spellEnd"/>
      <w:r w:rsidRPr="0059313D">
        <w:t xml:space="preserve"> y </w:t>
      </w:r>
      <w:proofErr w:type="spellStart"/>
      <w:r w:rsidRPr="0059313D">
        <w:t>create_host_path</w:t>
      </w:r>
      <w:proofErr w:type="spellEnd"/>
      <w:r w:rsidRPr="0059313D">
        <w:t>: false evita crear rutas ausentes automáticamente.</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65DB7AF8" w14:textId="77777777">
        <w:tc>
          <w:tcPr>
            <w:tcW w:w="10080" w:type="dxa"/>
            <w:shd w:val="clear" w:color="auto" w:fill="F3F4F6"/>
          </w:tcPr>
          <w:p w14:paraId="6D3723E5" w14:textId="77777777" w:rsidR="003C235A" w:rsidRPr="0059313D" w:rsidRDefault="00000000">
            <w:pPr>
              <w:keepNext w:val="0"/>
              <w:keepLines w:val="0"/>
              <w:spacing w:after="0" w:line="220" w:lineRule="exact"/>
            </w:pPr>
            <w:r>
              <w:rPr>
                <w:rFonts w:ascii="Consolas" w:hAnsi="Consolas"/>
                <w:color w:val="202124"/>
                <w:sz w:val="18"/>
              </w:rPr>
              <w:t>networks:</w:t>
            </w:r>
          </w:p>
          <w:p w14:paraId="6D3723E5" w14:textId="77777777" w:rsidR="003C235A" w:rsidRPr="0059313D" w:rsidRDefault="00000000">
            <w:pPr>
              <w:keepNext w:val="0"/>
              <w:keepLines w:val="0"/>
              <w:spacing w:after="0" w:line="220" w:lineRule="exact"/>
            </w:pPr>
            <w:r>
              <w:rPr>
                <w:rFonts w:ascii="Consolas" w:hAnsi="Consolas"/>
                <w:color w:val="202124"/>
                <w:sz w:val="18"/>
              </w:rPr>
              <w:t xml:space="preserve">  proyecto_network:</w:t>
            </w:r>
          </w:p>
          <w:p w14:paraId="6D3723E5" w14:textId="77777777" w:rsidR="003C235A" w:rsidRPr="0059313D" w:rsidRDefault="00000000">
            <w:pPr>
              <w:keepNext w:val="0"/>
              <w:keepLines w:val="0"/>
              <w:spacing w:after="0" w:line="220" w:lineRule="exact"/>
            </w:pPr>
            <w:r>
              <w:rPr>
                <w:rFonts w:ascii="Consolas" w:hAnsi="Consolas"/>
                <w:color w:val="202124"/>
                <w:sz w:val="18"/>
              </w:rPr>
              <w:t xml:space="preserve">    external: true</w:t>
            </w:r>
          </w:p>
          <w:p w14:paraId="6D3723E5" w14:textId="77777777" w:rsidR="003C235A" w:rsidRPr="0059313D" w:rsidRDefault="00000000">
            <w:pPr>
              <w:keepNext w:val="0"/>
              <w:keepLines w:val="0"/>
              <w:spacing w:after="0" w:line="220" w:lineRule="exact"/>
            </w:pPr>
            <w:r>
              <w:rPr>
                <w:rFonts w:ascii="Consolas" w:hAnsi="Consolas"/>
                <w:color w:val="202124"/>
                <w:sz w:val="18"/>
              </w:rPr>
              <w:t xml:space="preserve">    name: ${DOCKER_NETWORK_NAME}</w:t>
            </w:r>
          </w:p>
          <w:p w14:paraId="6D3723E5" w14:textId="77777777" w:rsidR="003C235A" w:rsidRPr="0059313D" w:rsidRDefault="00000000">
            <w:pPr>
              <w:keepNext w:val="0"/>
              <w:keepLines w:val="0"/>
              <w:spacing w:after="0" w:line="220" w:lineRule="exact"/>
            </w:pPr>
            <w:r>
              <w:rPr>
                <w:rFonts w:ascii="Consolas" w:hAnsi="Consolas"/>
                <w:color w:val="202124"/>
                <w:sz w:val="18"/>
              </w:rPr>
              <w:t>volumes:</w:t>
            </w:r>
          </w:p>
          <w:p w14:paraId="6D3723E5" w14:textId="77777777" w:rsidR="003C235A" w:rsidRPr="0059313D" w:rsidRDefault="00000000">
            <w:pPr>
              <w:keepNext w:val="0"/>
              <w:keepLines w:val="0"/>
              <w:spacing w:after="0" w:line="220" w:lineRule="exact"/>
            </w:pPr>
            <w:r>
              <w:rPr>
                <w:rFonts w:ascii="Consolas" w:hAnsi="Consolas"/>
                <w:color w:val="202124"/>
                <w:sz w:val="18"/>
              </w:rPr>
              <w:t xml:space="preserve">  mongo_data:</w:t>
            </w:r>
          </w:p>
          <w:p w14:paraId="6D3723E5" w14:textId="77777777" w:rsidR="003C235A" w:rsidRPr="0059313D" w:rsidRDefault="00000000">
            <w:pPr>
              <w:keepNext w:val="0"/>
              <w:keepLines w:val="0"/>
              <w:spacing w:after="0" w:line="220" w:lineRule="exact"/>
            </w:pPr>
            <w:r>
              <w:rPr>
                <w:rFonts w:ascii="Consolas" w:hAnsi="Consolas"/>
                <w:color w:val="202124"/>
                <w:sz w:val="18"/>
              </w:rPr>
              <w:t xml:space="preserve">    external: true</w:t>
            </w:r>
          </w:p>
          <w:p w14:paraId="6D3723E5" w14:textId="77777777" w:rsidR="003C235A" w:rsidRPr="0059313D" w:rsidRDefault="00000000">
            <w:pPr>
              <w:keepNext w:val="0"/>
              <w:keepLines w:val="0"/>
              <w:spacing w:after="0" w:line="220" w:lineRule="exact"/>
            </w:pPr>
            <w:r>
              <w:rPr>
                <w:rFonts w:ascii="Consolas" w:hAnsi="Consolas"/>
                <w:color w:val="202124"/>
                <w:sz w:val="18"/>
              </w:rPr>
              <w:t xml:space="preserve">    name: ${MONGO_VOLUME_NAME}</w:t>
            </w:r>
          </w:p>
        </w:tc>
      </w:tr>
    </w:tbl>
    <w:p w14:paraId="300971F5" w14:textId="77777777" w:rsidR="003C235A" w:rsidRPr="0059313D" w:rsidRDefault="00000000">
      <w:proofErr w:type="spellStart"/>
      <w:r w:rsidRPr="0059313D">
        <w:t>external</w:t>
      </w:r>
      <w:proofErr w:type="spellEnd"/>
      <w:r w:rsidRPr="0059313D">
        <w:t xml:space="preserve">: true indica que </w:t>
      </w:r>
      <w:proofErr w:type="spellStart"/>
      <w:r w:rsidRPr="0059313D">
        <w:t>Compose</w:t>
      </w:r>
      <w:proofErr w:type="spellEnd"/>
      <w:r w:rsidRPr="0059313D">
        <w:t xml:space="preserve"> reutiliza recursos ya existentes y no los crea al levantar servicios. El nombre lógico </w:t>
      </w:r>
      <w:proofErr w:type="spellStart"/>
      <w:r w:rsidRPr="0059313D">
        <w:t>mongo_data</w:t>
      </w:r>
      <w:proofErr w:type="spellEnd"/>
      <w:r w:rsidRPr="0059313D">
        <w:t xml:space="preserve"> se vincula al nombre real proyecto1_mongo_data. El archivo completo entregado en el repositorio contiene además los </w:t>
      </w:r>
      <w:proofErr w:type="spellStart"/>
      <w:r w:rsidRPr="0059313D">
        <w:t>healthchecks</w:t>
      </w:r>
      <w:proofErr w:type="spellEnd"/>
      <w:r w:rsidRPr="0059313D">
        <w:t xml:space="preserve"> explicados en la página anterior.</w:t>
      </w:r>
    </w:p>
    <w:p w14:paraId="75659320" w14:textId="77777777" w:rsidR="003C235A" w:rsidRPr="0059313D" w:rsidRDefault="00000000">
      <w:r w:rsidRPr="0059313D">
        <w:br w:type="page"/>
      </w:r>
    </w:p>
    <w:p w14:paraId="54CA2BA2" w14:textId="77777777" w:rsidR="003C235A" w:rsidRPr="0059313D" w:rsidRDefault="00000000">
      <w:pPr>
        <w:pStyle w:val="Ttulo1"/>
      </w:pPr>
      <w:r w:rsidRPr="0059313D">
        <w:lastRenderedPageBreak/>
        <w:t xml:space="preserve">Etapa 9 Gateway </w:t>
      </w:r>
      <w:proofErr w:type="spellStart"/>
      <w:r w:rsidRPr="0059313D">
        <w:t>Nginx</w:t>
      </w:r>
      <w:proofErr w:type="spellEnd"/>
      <w:r w:rsidRPr="0059313D">
        <w:t xml:space="preserve"> y proxy inverso</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318D8FEA" w14:textId="77777777">
        <w:tc>
          <w:tcPr>
            <w:tcW w:w="10080" w:type="dxa"/>
            <w:shd w:val="clear" w:color="auto" w:fill="F3F4F6"/>
          </w:tcPr>
          <w:p w14:paraId="6AF8CD2D" w14:textId="77777777" w:rsidR="003C235A" w:rsidRPr="0059313D" w:rsidRDefault="00000000">
            <w:pPr>
              <w:keepNext w:val="0"/>
              <w:keepLines w:val="0"/>
              <w:spacing w:after="0" w:line="220" w:lineRule="exact"/>
            </w:pPr>
            <w:r>
              <w:rPr>
                <w:rFonts w:ascii="Consolas" w:hAnsi="Consolas"/>
                <w:color w:val="202124"/>
                <w:sz w:val="18"/>
              </w:rPr>
              <w:t>server {</w:t>
            </w:r>
          </w:p>
          <w:p w14:paraId="6AF8CD2D" w14:textId="77777777" w:rsidR="003C235A" w:rsidRPr="0059313D" w:rsidRDefault="00000000">
            <w:pPr>
              <w:keepNext w:val="0"/>
              <w:keepLines w:val="0"/>
              <w:spacing w:after="0" w:line="220" w:lineRule="exact"/>
            </w:pPr>
            <w:r>
              <w:rPr>
                <w:rFonts w:ascii="Consolas" w:hAnsi="Consolas"/>
                <w:color w:val="202124"/>
                <w:sz w:val="18"/>
              </w:rPr>
              <w:t xml:space="preserve">    listen 80;</w:t>
            </w:r>
          </w:p>
          <w:p w14:paraId="6AF8CD2D" w14:textId="77777777" w:rsidR="003C235A" w:rsidRPr="0059313D" w:rsidRDefault="00000000">
            <w:pPr>
              <w:keepNext w:val="0"/>
              <w:keepLines w:val="0"/>
              <w:spacing w:after="0" w:line="220" w:lineRule="exact"/>
            </w:pPr>
            <w:r>
              <w:rPr>
                <w:rFonts w:ascii="Consolas" w:hAnsi="Consolas"/>
                <w:color w:val="202124"/>
                <w:sz w:val="18"/>
              </w:rPr>
              <w:t xml:space="preserve">    server_name localhost 127.0.0.1;</w:t>
            </w:r>
          </w:p>
          <w:p w14:paraId="6AF8CD2D" w14:textId="77777777" w:rsidR="003C235A" w:rsidRPr="0059313D" w:rsidRDefault="00000000">
            <w:pPr>
              <w:keepNext w:val="0"/>
              <w:keepLines w:val="0"/>
              <w:spacing w:after="0" w:line="220" w:lineRule="exact"/>
            </w:pPr>
            <w:r>
              <w:rPr>
                <w:rFonts w:ascii="Consolas" w:hAnsi="Consolas"/>
                <w:color w:val="202124"/>
                <w:sz w:val="18"/>
              </w:rPr>
              <w:t xml:space="preserve">    return 301 https://$host:${HTTPS_PORT}$request_uri;</w:t>
            </w:r>
          </w:p>
          <w:p w14:paraId="6AF8CD2D" w14:textId="77777777" w:rsidR="003C235A" w:rsidRPr="0059313D" w:rsidRDefault="00000000">
            <w:pPr>
              <w:keepNext w:val="0"/>
              <w:keepLines w:val="0"/>
              <w:spacing w:after="0" w:line="220" w:lineRule="exact"/>
            </w:pPr>
            <w:r>
              <w:rPr>
                <w:rFonts w:ascii="Consolas" w:hAnsi="Consolas"/>
                <w:color w:val="202124"/>
                <w:sz w:val="18"/>
              </w:rPr>
              <w:t>}</w:t>
            </w:r>
          </w:p>
          <w:p w14:paraId="6AF8CD2D" w14:textId="77777777" w:rsidR="003C235A" w:rsidRPr="0059313D" w:rsidRDefault="00000000">
            <w:pPr>
              <w:keepNext w:val="0"/>
              <w:keepLines w:val="0"/>
              <w:spacing w:after="0" w:line="220" w:lineRule="exact"/>
            </w:pPr>
            <w:r>
              <w:rPr>
                <w:rFonts w:ascii="Consolas" w:hAnsi="Consolas"/>
                <w:color w:val="202124"/>
                <w:sz w:val="18"/>
              </w:rPr>
            </w:r>
          </w:p>
          <w:p w14:paraId="6AF8CD2D" w14:textId="77777777" w:rsidR="003C235A" w:rsidRPr="0059313D" w:rsidRDefault="00000000">
            <w:pPr>
              <w:keepNext w:val="0"/>
              <w:keepLines w:val="0"/>
              <w:spacing w:after="0" w:line="220" w:lineRule="exact"/>
            </w:pPr>
            <w:r>
              <w:rPr>
                <w:rFonts w:ascii="Consolas" w:hAnsi="Consolas"/>
                <w:color w:val="202124"/>
                <w:sz w:val="18"/>
              </w:rPr>
              <w:t>server {</w:t>
            </w:r>
          </w:p>
          <w:p w14:paraId="6AF8CD2D" w14:textId="77777777" w:rsidR="003C235A" w:rsidRPr="0059313D" w:rsidRDefault="00000000">
            <w:pPr>
              <w:keepNext w:val="0"/>
              <w:keepLines w:val="0"/>
              <w:spacing w:after="0" w:line="220" w:lineRule="exact"/>
            </w:pPr>
            <w:r>
              <w:rPr>
                <w:rFonts w:ascii="Consolas" w:hAnsi="Consolas"/>
                <w:color w:val="202124"/>
                <w:sz w:val="18"/>
              </w:rPr>
              <w:t xml:space="preserve">    listen 443 ssl;</w:t>
            </w:r>
          </w:p>
          <w:p w14:paraId="6AF8CD2D" w14:textId="77777777" w:rsidR="003C235A" w:rsidRPr="0059313D" w:rsidRDefault="00000000">
            <w:pPr>
              <w:keepNext w:val="0"/>
              <w:keepLines w:val="0"/>
              <w:spacing w:after="0" w:line="220" w:lineRule="exact"/>
            </w:pPr>
            <w:r>
              <w:rPr>
                <w:rFonts w:ascii="Consolas" w:hAnsi="Consolas"/>
                <w:color w:val="202124"/>
                <w:sz w:val="18"/>
              </w:rPr>
              <w:t xml:space="preserve">    server_name localhost 127.0.0.1;</w:t>
            </w:r>
          </w:p>
          <w:p w14:paraId="6AF8CD2D" w14:textId="77777777" w:rsidR="003C235A" w:rsidRPr="0059313D" w:rsidRDefault="00000000">
            <w:pPr>
              <w:keepNext w:val="0"/>
              <w:keepLines w:val="0"/>
              <w:spacing w:after="0" w:line="220" w:lineRule="exact"/>
            </w:pPr>
            <w:r>
              <w:rPr>
                <w:rFonts w:ascii="Consolas" w:hAnsi="Consolas"/>
                <w:color w:val="202124"/>
                <w:sz w:val="18"/>
              </w:rPr>
              <w:t xml:space="preserve">    ssl_certificate /etc/nginx/certs/server.crt;</w:t>
            </w:r>
          </w:p>
          <w:p w14:paraId="6AF8CD2D" w14:textId="77777777" w:rsidR="003C235A" w:rsidRPr="0059313D" w:rsidRDefault="00000000">
            <w:pPr>
              <w:keepNext w:val="0"/>
              <w:keepLines w:val="0"/>
              <w:spacing w:after="0" w:line="220" w:lineRule="exact"/>
            </w:pPr>
            <w:r>
              <w:rPr>
                <w:rFonts w:ascii="Consolas" w:hAnsi="Consolas"/>
                <w:color w:val="202124"/>
                <w:sz w:val="18"/>
              </w:rPr>
              <w:t xml:space="preserve">    ssl_certificate_key /etc/nginx/certs/server.key;</w:t>
            </w:r>
          </w:p>
          <w:p w14:paraId="6AF8CD2D" w14:textId="77777777" w:rsidR="003C235A" w:rsidRPr="0059313D" w:rsidRDefault="00000000">
            <w:pPr>
              <w:keepNext w:val="0"/>
              <w:keepLines w:val="0"/>
              <w:spacing w:after="0" w:line="220" w:lineRule="exact"/>
            </w:pPr>
            <w:r>
              <w:rPr>
                <w:rFonts w:ascii="Consolas" w:hAnsi="Consolas"/>
                <w:color w:val="202124"/>
                <w:sz w:val="18"/>
              </w:rPr>
              <w:t xml:space="preserve">    ssl_protocols TLSv1.2 TLSv1.3;</w:t>
            </w:r>
          </w:p>
          <w:p w14:paraId="6AF8CD2D" w14:textId="77777777" w:rsidR="003C235A" w:rsidRPr="0059313D" w:rsidRDefault="00000000">
            <w:pPr>
              <w:keepNext w:val="0"/>
              <w:keepLines w:val="0"/>
              <w:spacing w:after="0" w:line="220" w:lineRule="exact"/>
            </w:pPr>
            <w:r>
              <w:rPr>
                <w:rFonts w:ascii="Consolas" w:hAnsi="Consolas"/>
                <w:color w:val="202124"/>
                <w:sz w:val="18"/>
              </w:rPr>
            </w:r>
          </w:p>
          <w:p w14:paraId="6AF8CD2D" w14:textId="77777777" w:rsidR="003C235A" w:rsidRPr="0059313D" w:rsidRDefault="00000000">
            <w:pPr>
              <w:keepNext w:val="0"/>
              <w:keepLines w:val="0"/>
              <w:spacing w:after="0" w:line="220" w:lineRule="exact"/>
            </w:pPr>
            <w:r>
              <w:rPr>
                <w:rFonts w:ascii="Consolas" w:hAnsi="Consolas"/>
                <w:color w:val="202124"/>
                <w:sz w:val="18"/>
              </w:rPr>
              <w:t xml:space="preserve">    location /api/ {</w:t>
            </w:r>
          </w:p>
          <w:p w14:paraId="6AF8CD2D" w14:textId="77777777" w:rsidR="003C235A" w:rsidRPr="0059313D" w:rsidRDefault="00000000">
            <w:pPr>
              <w:keepNext w:val="0"/>
              <w:keepLines w:val="0"/>
              <w:spacing w:after="0" w:line="220" w:lineRule="exact"/>
            </w:pPr>
            <w:r>
              <w:rPr>
                <w:rFonts w:ascii="Consolas" w:hAnsi="Consolas"/>
                <w:color w:val="202124"/>
                <w:sz w:val="18"/>
              </w:rPr>
              <w:t xml:space="preserve">        proxy_pass http://backend:${BACKEND_PORT};</w:t>
            </w:r>
          </w:p>
          <w:p w14:paraId="6AF8CD2D" w14:textId="77777777" w:rsidR="003C235A" w:rsidRPr="0059313D" w:rsidRDefault="00000000">
            <w:pPr>
              <w:keepNext w:val="0"/>
              <w:keepLines w:val="0"/>
              <w:spacing w:after="0" w:line="220" w:lineRule="exact"/>
            </w:pPr>
            <w:r>
              <w:rPr>
                <w:rFonts w:ascii="Consolas" w:hAnsi="Consolas"/>
                <w:color w:val="202124"/>
                <w:sz w:val="18"/>
              </w:rPr>
              <w:t xml:space="preserve">        proxy_set_header Host $host;</w:t>
            </w:r>
          </w:p>
          <w:p w14:paraId="6AF8CD2D" w14:textId="77777777" w:rsidR="003C235A" w:rsidRPr="0059313D" w:rsidRDefault="00000000">
            <w:pPr>
              <w:keepNext w:val="0"/>
              <w:keepLines w:val="0"/>
              <w:spacing w:after="0" w:line="220" w:lineRule="exact"/>
            </w:pPr>
            <w:r>
              <w:rPr>
                <w:rFonts w:ascii="Consolas" w:hAnsi="Consolas"/>
                <w:color w:val="202124"/>
                <w:sz w:val="18"/>
              </w:rPr>
              <w:t xml:space="preserve">        proxy_set_header X-Real-IP $remote_addr;</w:t>
            </w:r>
          </w:p>
          <w:p w14:paraId="6AF8CD2D" w14:textId="77777777" w:rsidR="003C235A" w:rsidRPr="0059313D" w:rsidRDefault="00000000">
            <w:pPr>
              <w:keepNext w:val="0"/>
              <w:keepLines w:val="0"/>
              <w:spacing w:after="0" w:line="220" w:lineRule="exact"/>
            </w:pPr>
            <w:r>
              <w:rPr>
                <w:rFonts w:ascii="Consolas" w:hAnsi="Consolas"/>
                <w:color w:val="202124"/>
                <w:sz w:val="18"/>
              </w:rPr>
              <w:t xml:space="preserve">        proxy_set_header X-Forwarded-Proto $scheme;</w:t>
            </w:r>
          </w:p>
          <w:p w14:paraId="6AF8CD2D" w14:textId="77777777" w:rsidR="003C235A" w:rsidRPr="0059313D" w:rsidRDefault="00000000">
            <w:pPr>
              <w:keepNext w:val="0"/>
              <w:keepLines w:val="0"/>
              <w:spacing w:after="0" w:line="220" w:lineRule="exact"/>
            </w:pPr>
            <w:r>
              <w:rPr>
                <w:rFonts w:ascii="Consolas" w:hAnsi="Consolas"/>
                <w:color w:val="202124"/>
                <w:sz w:val="18"/>
              </w:rPr>
              <w:t xml:space="preserve">    }</w:t>
            </w:r>
          </w:p>
          <w:p w14:paraId="6AF8CD2D" w14:textId="77777777" w:rsidR="003C235A" w:rsidRPr="0059313D" w:rsidRDefault="00000000">
            <w:pPr>
              <w:keepNext w:val="0"/>
              <w:keepLines w:val="0"/>
              <w:spacing w:after="0" w:line="220" w:lineRule="exact"/>
            </w:pPr>
            <w:r>
              <w:rPr>
                <w:rFonts w:ascii="Consolas" w:hAnsi="Consolas"/>
                <w:color w:val="202124"/>
                <w:sz w:val="18"/>
              </w:rPr>
              <w:t xml:space="preserve">    location / {</w:t>
            </w:r>
          </w:p>
          <w:p w14:paraId="6AF8CD2D" w14:textId="77777777" w:rsidR="003C235A" w:rsidRPr="0059313D" w:rsidRDefault="00000000">
            <w:pPr>
              <w:keepNext w:val="0"/>
              <w:keepLines w:val="0"/>
              <w:spacing w:after="0" w:line="220" w:lineRule="exact"/>
            </w:pPr>
            <w:r>
              <w:rPr>
                <w:rFonts w:ascii="Consolas" w:hAnsi="Consolas"/>
                <w:color w:val="202124"/>
                <w:sz w:val="18"/>
              </w:rPr>
              <w:t xml:space="preserve">        proxy_pass http://frontend:80;</w:t>
            </w:r>
          </w:p>
          <w:p w14:paraId="6AF8CD2D" w14:textId="77777777" w:rsidR="003C235A" w:rsidRPr="0059313D" w:rsidRDefault="00000000">
            <w:pPr>
              <w:keepNext w:val="0"/>
              <w:keepLines w:val="0"/>
              <w:spacing w:after="0" w:line="220" w:lineRule="exact"/>
            </w:pPr>
            <w:r>
              <w:rPr>
                <w:rFonts w:ascii="Consolas" w:hAnsi="Consolas"/>
                <w:color w:val="202124"/>
                <w:sz w:val="18"/>
              </w:rPr>
              <w:t xml:space="preserve">        proxy_set_header Host $host;</w:t>
            </w:r>
          </w:p>
          <w:p w14:paraId="6AF8CD2D" w14:textId="77777777" w:rsidR="003C235A" w:rsidRPr="0059313D" w:rsidRDefault="00000000">
            <w:pPr>
              <w:keepNext w:val="0"/>
              <w:keepLines w:val="0"/>
              <w:spacing w:after="0" w:line="220" w:lineRule="exact"/>
            </w:pPr>
            <w:r>
              <w:rPr>
                <w:rFonts w:ascii="Consolas" w:hAnsi="Consolas"/>
                <w:color w:val="202124"/>
                <w:sz w:val="18"/>
              </w:rPr>
              <w:t xml:space="preserve">        proxy_set_header X-Forwarded-Proto $scheme;</w:t>
            </w:r>
          </w:p>
          <w:p w14:paraId="6AF8CD2D" w14:textId="77777777" w:rsidR="003C235A" w:rsidRPr="0059313D" w:rsidRDefault="00000000">
            <w:pPr>
              <w:keepNext w:val="0"/>
              <w:keepLines w:val="0"/>
              <w:spacing w:after="0" w:line="220" w:lineRule="exact"/>
            </w:pPr>
            <w:r>
              <w:rPr>
                <w:rFonts w:ascii="Consolas" w:hAnsi="Consolas"/>
                <w:color w:val="202124"/>
                <w:sz w:val="18"/>
              </w:rPr>
              <w:t xml:space="preserve">    }</w:t>
            </w:r>
          </w:p>
          <w:p w14:paraId="6AF8CD2D" w14:textId="77777777" w:rsidR="003C235A" w:rsidRPr="0059313D" w:rsidRDefault="00000000">
            <w:pPr>
              <w:keepNext w:val="0"/>
              <w:keepLines w:val="0"/>
              <w:spacing w:after="0" w:line="220" w:lineRule="exact"/>
            </w:pPr>
            <w:r>
              <w:rPr>
                <w:rFonts w:ascii="Consolas" w:hAnsi="Consolas"/>
                <w:color w:val="202124"/>
                <w:sz w:val="18"/>
              </w:rPr>
              <w:t>}</w:t>
            </w:r>
          </w:p>
        </w:tc>
      </w:tr>
    </w:tbl>
    <w:p w14:paraId="1ED6C1E7" w14:textId="77777777" w:rsidR="003C235A" w:rsidRPr="0059313D" w:rsidRDefault="00000000">
      <w:r>
        <w:t>La configuración activa del gateway es nginx/nginx.conf.template. Contiene bloques server y se monta en /etc/nginx/templates/default.conf.template. Al iniciar, la imagen oficial de Nginx sustituye BACKEND_PORT y HTTPS_PORT y genera /etc/nginx/conf.d/default.conf, incluido dentro del bloque http de la configuración principal. Por eso la plantilla no contiene events ni un bloque http adicional. El antiguo nginx/nginx.conf queda como referencia histórica y no se monta en el Compose actual.</w:t>
      </w:r>
    </w:p>
    <w:p w14:paraId="2FD96FBE" w14:textId="77777777" w:rsidR="003C235A" w:rsidRPr="0059313D" w:rsidRDefault="00000000">
      <w:r>
        <w:t>El segundo server escucha en 443 con TLS. ssl_certificate y ssl_certificate_key apuntan al certificado y a su llave dentro del directorio montado. ssl_protocols habilita TLS 1.2 y 1.3. El primer server escucha en 80 y redirige hacia https://$host:${HTTPS_PORT}$request_uri. En la configuración generada se observa 8443, conservando el host y la ruta solicitada.</w:t>
      </w:r>
    </w:p>
    <w:p w14:paraId="43A0A809" w14:textId="77777777" w:rsidR="003C235A" w:rsidRPr="0059313D" w:rsidRDefault="00000000">
      <w:r>
        <w:t>location /api/ envía solicitudes a backend:${BACKEND_PORT}; con el valor actual, backend:5000. proxy_pass conserva /api/productos al no añadir una barra final al upstream. location / envía el resto hacia frontend:80. Docker resuelve ambos nombres dentro de la red. proxy_set_header conserva datos de la solicitud; $host, $remote_addr, $scheme y $request_uri permanecen como variables de Nginx.</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1847EF3A" w14:textId="77777777">
        <w:tc>
          <w:tcPr>
            <w:tcW w:w="10080" w:type="dxa"/>
            <w:shd w:val="clear" w:color="auto" w:fill="F3F4F6"/>
          </w:tcPr>
          <w:p w14:paraId="055B3D36" w14:textId="77777777" w:rsidR="003C235A" w:rsidRPr="0059313D" w:rsidRDefault="00000000">
            <w:pPr>
              <w:spacing w:after="0" w:line="240" w:lineRule="exact"/>
            </w:pPr>
            <w:r w:rsidRPr="0059313D">
              <w:rPr>
                <w:rFonts w:ascii="Consolas" w:eastAsia="Consolas" w:hAnsi="Consolas" w:cs="Consolas"/>
                <w:noProof/>
                <w:color w:val="202124"/>
                <w:sz w:val="18"/>
              </w:rPr>
              <w:t>docker compose exec gateway nginx -t</w:t>
            </w:r>
          </w:p>
        </w:tc>
      </w:tr>
    </w:tbl>
    <w:p w14:paraId="1AB136CD" w14:textId="77777777" w:rsidR="003C235A" w:rsidRPr="0059313D" w:rsidRDefault="00000000">
      <w:r>
        <w:t>nginx -t valida la sintaxis y los archivos requeridos dentro del gateway activo. La evidencia final devuelve syntax is ok y test is successful. La captura histórica posterior conserva la verificación inicial del enrutamiento y se identifica como una etapa de desarrollo.</w:t>
      </w:r>
    </w:p>
    <w:p w14:paraId="1B9008D4" w14:textId="77777777" w:rsidR="007D134D" w:rsidRDefault="00000000">
      <w:pPr>
        <w:pStyle w:val="Ttulo2"/>
        <w:pageBreakBefore/>
      </w:pPr>
      <w:r>
        <w:lastRenderedPageBreak/>
        <w:t>Validación del gateway Nginx final</w:t>
      </w:r>
    </w:p>
    <w:p w14:paraId="7FAF62E3" w14:textId="77777777" w:rsidR="007D134D" w:rsidRDefault="00000000">
      <w:pPr>
        <w:keepNext/>
        <w:jc w:val="center"/>
      </w:pPr>
      <w:r>
        <w:rPr>
          <w:noProof/>
        </w:rPr>
        <w:drawing>
          <wp:inline distT="0" distB="0" distL="0" distR="0" wp14:anchorId="7B15EA82" wp14:editId="12D26B86">
            <wp:extent cx="6400800" cy="3596640"/>
            <wp:effectExtent l="0" t="0" r="0" b="0"/>
            <wp:docPr id="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3.png"/>
                    <pic:cNvPicPr/>
                  </pic:nvPicPr>
                  <pic:blipFill>
                    <a:blip r:embed="rId26"/>
                    <a:stretch>
                      <a:fillRect/>
                    </a:stretch>
                  </pic:blipFill>
                  <pic:spPr>
                    <a:xfrm>
                      <a:off x="0" y="0"/>
                      <a:ext cx="6400800" cy="3596640"/>
                    </a:xfrm>
                    <a:prstGeom prst="rect">
                      <a:avLst/>
                    </a:prstGeom>
                  </pic:spPr>
                </pic:pic>
              </a:graphicData>
            </a:graphic>
          </wp:inline>
        </w:drawing>
      </w:r>
    </w:p>
    <w:p w14:paraId="06718F50" w14:textId="77777777" w:rsidR="007D134D" w:rsidRDefault="00000000">
      <w:r>
        <w:rPr>
          <w:sz w:val="21"/>
        </w:rPr>
        <w:t>Evidencia 12. Validación del gateway Nginx final.</w:t>
      </w:r>
    </w:p>
    <w:p w14:paraId="4D939274" w14:textId="77777777" w:rsidR="007D134D" w:rsidRDefault="00000000">
      <w:r>
        <w:rPr>
          <w:b/>
          <w:sz w:val="21"/>
        </w:rPr>
        <w:t xml:space="preserve">Actividad: </w:t>
      </w:r>
      <w:r>
        <w:rPr>
          <w:sz w:val="21"/>
        </w:rPr>
        <w:t>Probar la configuración del gateway.</w:t>
      </w:r>
    </w:p>
    <w:p w14:paraId="3166544B" w14:textId="77777777" w:rsidR="007D134D" w:rsidRDefault="00000000">
      <w:r>
        <w:rPr>
          <w:b/>
          <w:sz w:val="21"/>
        </w:rPr>
        <w:t xml:space="preserve">Comando o configuración: </w:t>
      </w:r>
      <w:r>
        <w:rPr>
          <w:sz w:val="21"/>
        </w:rPr>
        <w:t>docker compose exec gateway nginx -t</w:t>
      </w:r>
    </w:p>
    <w:p w14:paraId="3DBC8728" w14:textId="77777777" w:rsidR="007D134D" w:rsidRDefault="00000000">
      <w:r>
        <w:rPr>
          <w:b/>
          <w:sz w:val="21"/>
        </w:rPr>
        <w:t xml:space="preserve">Funcionamiento: </w:t>
      </w:r>
      <w:r>
        <w:rPr>
          <w:sz w:val="21"/>
        </w:rPr>
        <w:t>Nginx analiza su configuración y comprueba los archivos requeridos.</w:t>
      </w:r>
    </w:p>
    <w:p w14:paraId="0499CF12" w14:textId="77777777" w:rsidR="007D134D" w:rsidRDefault="00000000">
      <w:r>
        <w:rPr>
          <w:b/>
          <w:sz w:val="21"/>
        </w:rPr>
        <w:t xml:space="preserve">Motivo: </w:t>
      </w:r>
      <w:r>
        <w:rPr>
          <w:sz w:val="21"/>
        </w:rPr>
        <w:t>Detectar errores antes de realizar las pruebas web.</w:t>
      </w:r>
    </w:p>
    <w:p w14:paraId="1BA9883C" w14:textId="77777777" w:rsidR="007D134D" w:rsidRDefault="00000000">
      <w:r>
        <w:rPr>
          <w:b/>
          <w:sz w:val="21"/>
        </w:rPr>
        <w:t xml:space="preserve">Resultado: </w:t>
      </w:r>
      <w:r>
        <w:rPr>
          <w:sz w:val="21"/>
        </w:rPr>
        <w:t>syntax is ok y test is successful.</w:t>
      </w:r>
    </w:p>
    <w:p w14:paraId="51DC1D18" w14:textId="77777777" w:rsidR="007D134D" w:rsidRDefault="00000000">
      <w:r>
        <w:rPr>
          <w:b/>
          <w:sz w:val="21"/>
        </w:rPr>
        <w:t xml:space="preserve">Qué demuestra: </w:t>
      </w:r>
      <w:r>
        <w:rPr>
          <w:sz w:val="21"/>
        </w:rPr>
        <w:t>La configuración final supera la validación dentro del contenedor.</w:t>
      </w:r>
    </w:p>
    <w:p w14:paraId="0454FD83" w14:textId="77777777" w:rsidR="003C235A" w:rsidRPr="0059313D" w:rsidRDefault="00000000">
      <w:r w:rsidRPr="0059313D">
        <w:br w:type="page"/>
      </w:r>
    </w:p>
    <w:p w14:paraId="4B8E2B42" w14:textId="77777777" w:rsidR="003C235A" w:rsidRPr="0059313D" w:rsidRDefault="00000000">
      <w:pPr>
        <w:pStyle w:val="Ttulo1"/>
      </w:pPr>
      <w:r w:rsidRPr="0059313D">
        <w:lastRenderedPageBreak/>
        <w:t>Etapa 9 Evidencia inicial del enrutamiento</w:t>
      </w:r>
    </w:p>
    <w:p w14:paraId="281E644F" w14:textId="77777777" w:rsidR="003C235A" w:rsidRPr="0059313D" w:rsidRDefault="00000000">
      <w:pPr>
        <w:keepNext/>
      </w:pPr>
      <w:r w:rsidRPr="0059313D">
        <w:rPr>
          <w:noProof/>
        </w:rPr>
        <w:drawing>
          <wp:inline distT="0" distB="0" distL="0" distR="0" wp14:anchorId="0E5FBDFF" wp14:editId="0A088A33">
            <wp:extent cx="6400800" cy="3596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7"/>
                    <a:stretch>
                      <a:fillRect/>
                    </a:stretch>
                  </pic:blipFill>
                  <pic:spPr>
                    <a:xfrm>
                      <a:off x="0" y="0"/>
                      <a:ext cx="6400800" cy="3596640"/>
                    </a:xfrm>
                    <a:prstGeom prst="rect">
                      <a:avLst/>
                    </a:prstGeom>
                  </pic:spPr>
                </pic:pic>
              </a:graphicData>
            </a:graphic>
          </wp:inline>
        </w:drawing>
      </w:r>
    </w:p>
    <w:p w14:paraId="30FB02AB" w14:textId="77777777" w:rsidR="003C235A" w:rsidRPr="0059313D" w:rsidRDefault="00000000">
      <w:pPr>
        <w:spacing w:after="180"/>
      </w:pPr>
      <w:r w:rsidRPr="0059313D">
        <w:rPr>
          <w:i/>
          <w:sz w:val="18"/>
        </w:rPr>
        <w:t xml:space="preserve">Figura 7. Prueba histórica del </w:t>
      </w:r>
      <w:proofErr w:type="spellStart"/>
      <w:r w:rsidRPr="0059313D">
        <w:rPr>
          <w:i/>
          <w:sz w:val="18"/>
        </w:rPr>
        <w:t>gateway</w:t>
      </w:r>
      <w:proofErr w:type="spellEnd"/>
      <w:r w:rsidRPr="0059313D">
        <w:rPr>
          <w:i/>
          <w:sz w:val="18"/>
        </w:rPr>
        <w:t xml:space="preserve"> HTTP durante el desarrollo.</w:t>
      </w:r>
    </w:p>
    <w:p w14:paraId="28A2170A" w14:textId="77777777" w:rsidR="003C235A" w:rsidRPr="0059313D" w:rsidRDefault="00000000">
      <w:r w:rsidRPr="0059313D">
        <w:rPr>
          <w:b/>
        </w:rPr>
        <w:t xml:space="preserve">Actividad: </w:t>
      </w:r>
      <w:r w:rsidRPr="0059313D">
        <w:t xml:space="preserve">Verificar la configuración inicial de </w:t>
      </w:r>
      <w:proofErr w:type="spellStart"/>
      <w:r w:rsidRPr="0059313D">
        <w:t>Nginx</w:t>
      </w:r>
      <w:proofErr w:type="spellEnd"/>
      <w:r w:rsidRPr="0059313D">
        <w:t xml:space="preserve"> y el acceso a la API por proxy.</w:t>
      </w:r>
    </w:p>
    <w:p w14:paraId="6D5AA7F5" w14:textId="77777777" w:rsidR="003C235A" w:rsidRPr="0059313D" w:rsidRDefault="00000000">
      <w:r w:rsidRPr="0059313D">
        <w:rPr>
          <w:b/>
        </w:rPr>
        <w:t xml:space="preserve">Comando o configuración: </w:t>
      </w:r>
      <w:proofErr w:type="spellStart"/>
      <w:r w:rsidRPr="0059313D">
        <w:t>docker</w:t>
      </w:r>
      <w:proofErr w:type="spellEnd"/>
      <w:r w:rsidRPr="0059313D">
        <w:t xml:space="preserve"> </w:t>
      </w:r>
      <w:proofErr w:type="spellStart"/>
      <w:r w:rsidRPr="0059313D">
        <w:t>exec</w:t>
      </w:r>
      <w:proofErr w:type="spellEnd"/>
      <w:r w:rsidRPr="0059313D">
        <w:t xml:space="preserve"> proyecto1-gateway </w:t>
      </w:r>
      <w:proofErr w:type="spellStart"/>
      <w:r w:rsidRPr="0059313D">
        <w:t>nginx</w:t>
      </w:r>
      <w:proofErr w:type="spellEnd"/>
      <w:r w:rsidRPr="0059313D">
        <w:t xml:space="preserve"> -t y </w:t>
      </w:r>
      <w:proofErr w:type="spellStart"/>
      <w:r w:rsidRPr="0059313D">
        <w:t>curl</w:t>
      </w:r>
      <w:proofErr w:type="spellEnd"/>
      <w:r w:rsidRPr="0059313D">
        <w:t xml:space="preserve"> -i http://localhost:8082/api/productos.</w:t>
      </w:r>
    </w:p>
    <w:p w14:paraId="49EA4D3A" w14:textId="77777777" w:rsidR="003C235A" w:rsidRPr="0059313D" w:rsidRDefault="00000000">
      <w:r w:rsidRPr="0059313D">
        <w:rPr>
          <w:b/>
        </w:rPr>
        <w:t xml:space="preserve">Funcionamiento: </w:t>
      </w:r>
      <w:r w:rsidRPr="0059313D">
        <w:t xml:space="preserve">El primero prueba la configuración; el segundo solicita la API a través del </w:t>
      </w:r>
      <w:proofErr w:type="spellStart"/>
      <w:r w:rsidRPr="0059313D">
        <w:t>gateway</w:t>
      </w:r>
      <w:proofErr w:type="spellEnd"/>
      <w:r w:rsidRPr="0059313D">
        <w:t>.</w:t>
      </w:r>
    </w:p>
    <w:p w14:paraId="3CA18136" w14:textId="77777777" w:rsidR="003C235A" w:rsidRPr="0059313D" w:rsidRDefault="00000000">
      <w:r w:rsidRPr="0059313D">
        <w:rPr>
          <w:b/>
        </w:rPr>
        <w:t xml:space="preserve">Motivo: </w:t>
      </w:r>
      <w:r w:rsidRPr="0059313D">
        <w:t>Comprobar el enrutamiento antes de incorporar HTTPS y la orquestación final.</w:t>
      </w:r>
    </w:p>
    <w:p w14:paraId="1AE6D7FA" w14:textId="77777777" w:rsidR="003C235A" w:rsidRPr="0059313D" w:rsidRDefault="00000000">
      <w:r w:rsidRPr="0059313D">
        <w:rPr>
          <w:b/>
        </w:rPr>
        <w:t xml:space="preserve">Resultado: </w:t>
      </w:r>
      <w:proofErr w:type="spellStart"/>
      <w:r w:rsidRPr="0059313D">
        <w:t>Nginx</w:t>
      </w:r>
      <w:proofErr w:type="spellEnd"/>
      <w:r w:rsidRPr="0059313D">
        <w:t xml:space="preserve"> informó </w:t>
      </w:r>
      <w:proofErr w:type="spellStart"/>
      <w:r w:rsidRPr="0059313D">
        <w:t>syntax</w:t>
      </w:r>
      <w:proofErr w:type="spellEnd"/>
      <w:r w:rsidRPr="0059313D">
        <w:t xml:space="preserve"> </w:t>
      </w:r>
      <w:proofErr w:type="spellStart"/>
      <w:r w:rsidRPr="0059313D">
        <w:t>is</w:t>
      </w:r>
      <w:proofErr w:type="spellEnd"/>
      <w:r w:rsidRPr="0059313D">
        <w:t xml:space="preserve"> ok y test </w:t>
      </w:r>
      <w:proofErr w:type="spellStart"/>
      <w:r w:rsidRPr="0059313D">
        <w:t>is</w:t>
      </w:r>
      <w:proofErr w:type="spellEnd"/>
      <w:r w:rsidRPr="0059313D">
        <w:t xml:space="preserve"> </w:t>
      </w:r>
      <w:proofErr w:type="spellStart"/>
      <w:r w:rsidRPr="0059313D">
        <w:t>successful</w:t>
      </w:r>
      <w:proofErr w:type="spellEnd"/>
      <w:r w:rsidRPr="0059313D">
        <w:t>; la petición devolvió HTTP/1.1 200 OK.</w:t>
      </w:r>
    </w:p>
    <w:p w14:paraId="24F83FC1" w14:textId="77777777" w:rsidR="003C235A" w:rsidRPr="0059313D" w:rsidRDefault="00000000">
      <w:r w:rsidRPr="0059313D">
        <w:rPr>
          <w:b/>
        </w:rPr>
        <w:t xml:space="preserve">Qué demuestra: </w:t>
      </w:r>
      <w:r w:rsidRPr="0059313D">
        <w:t xml:space="preserve">Acredita la integración inicial. La captura muestra </w:t>
      </w:r>
      <w:proofErr w:type="spellStart"/>
      <w:r w:rsidRPr="0059313D">
        <w:t>docker</w:t>
      </w:r>
      <w:proofErr w:type="spellEnd"/>
      <w:r w:rsidRPr="0059313D">
        <w:t xml:space="preserve"> run, que fue una prueba preparatoria; la solución entregada se levanta con Docker </w:t>
      </w:r>
      <w:proofErr w:type="spellStart"/>
      <w:r w:rsidRPr="0059313D">
        <w:t>Compose</w:t>
      </w:r>
      <w:proofErr w:type="spellEnd"/>
      <w:r w:rsidRPr="0059313D">
        <w:t>.</w:t>
      </w:r>
    </w:p>
    <w:p w14:paraId="62B28FD9" w14:textId="77777777" w:rsidR="003C235A" w:rsidRPr="0059313D" w:rsidRDefault="00000000">
      <w:pPr>
        <w:pStyle w:val="Ttulo2"/>
      </w:pPr>
      <w:r>
        <w:t>Montajes comprobados antes de la parametrización</w:t>
      </w:r>
    </w:p>
    <w:p w14:paraId="774575A2" w14:textId="77777777" w:rsidR="003C235A" w:rsidRPr="0059313D" w:rsidRDefault="00000000">
      <w:r w:rsidRPr="0059313D">
        <w:t xml:space="preserve">La inspección posterior del </w:t>
      </w:r>
      <w:proofErr w:type="spellStart"/>
      <w:r w:rsidRPr="0059313D">
        <w:t>gateway</w:t>
      </w:r>
      <w:proofErr w:type="spellEnd"/>
      <w:r w:rsidRPr="0059313D">
        <w:t xml:space="preserve"> confirmó que sus montajes apuntan a la carpeta final del proyecto, no a la antigua carpeta del repositorio del curso. Se observaron </w:t>
      </w:r>
      <w:proofErr w:type="spellStart"/>
      <w:r w:rsidRPr="0059313D">
        <w:t>nginx</w:t>
      </w:r>
      <w:proofErr w:type="spellEnd"/>
      <w:r w:rsidRPr="0059313D">
        <w:t>/</w:t>
      </w:r>
      <w:proofErr w:type="spellStart"/>
      <w:r w:rsidRPr="0059313D">
        <w:t>nginx.conf</w:t>
      </w:r>
      <w:proofErr w:type="spellEnd"/>
      <w:r w:rsidRPr="0059313D">
        <w:t xml:space="preserve"> → /</w:t>
      </w:r>
      <w:proofErr w:type="spellStart"/>
      <w:r w:rsidRPr="0059313D">
        <w:t>etc</w:t>
      </w:r>
      <w:proofErr w:type="spellEnd"/>
      <w:r w:rsidRPr="0059313D">
        <w:t>/</w:t>
      </w:r>
      <w:proofErr w:type="spellStart"/>
      <w:r w:rsidRPr="0059313D">
        <w:t>nginx</w:t>
      </w:r>
      <w:proofErr w:type="spellEnd"/>
      <w:r w:rsidRPr="0059313D">
        <w:t>/</w:t>
      </w:r>
      <w:proofErr w:type="spellStart"/>
      <w:r w:rsidRPr="0059313D">
        <w:t>nginx.conf</w:t>
      </w:r>
      <w:proofErr w:type="spellEnd"/>
      <w:r w:rsidRPr="0059313D">
        <w:t xml:space="preserve"> y </w:t>
      </w:r>
      <w:proofErr w:type="spellStart"/>
      <w:r w:rsidRPr="0059313D">
        <w:t>nginx</w:t>
      </w:r>
      <w:proofErr w:type="spellEnd"/>
      <w:r w:rsidRPr="0059313D">
        <w:t>/</w:t>
      </w:r>
      <w:proofErr w:type="spellStart"/>
      <w:r w:rsidRPr="0059313D">
        <w:t>certs</w:t>
      </w:r>
      <w:proofErr w:type="spellEnd"/>
      <w:r w:rsidRPr="0059313D">
        <w:t xml:space="preserve"> → /</w:t>
      </w:r>
      <w:proofErr w:type="spellStart"/>
      <w:r w:rsidRPr="0059313D">
        <w:t>etc</w:t>
      </w:r>
      <w:proofErr w:type="spellEnd"/>
      <w:r w:rsidRPr="0059313D">
        <w:t>/</w:t>
      </w:r>
      <w:proofErr w:type="spellStart"/>
      <w:r w:rsidRPr="0059313D">
        <w:t>nginx</w:t>
      </w:r>
      <w:proofErr w:type="spellEnd"/>
      <w:r w:rsidRPr="0059313D">
        <w:t>/</w:t>
      </w:r>
      <w:proofErr w:type="spellStart"/>
      <w:r w:rsidRPr="0059313D">
        <w:t>certs</w:t>
      </w:r>
      <w:proofErr w:type="spellEnd"/>
      <w:r w:rsidRPr="0059313D">
        <w:t>. Estos resultados se conservan como transcripción, no como captura original.</w:t>
      </w:r>
    </w:p>
    <w:p w14:paraId="3EBEC715" w14:textId="77777777" w:rsidR="003C235A" w:rsidRPr="0059313D" w:rsidRDefault="00000000">
      <w:r w:rsidRPr="0059313D">
        <w:t xml:space="preserve">El proxy inverso concentra la entrada web y oculta las direcciones internas a la interfaz. Si Flask falla, </w:t>
      </w:r>
      <w:proofErr w:type="spellStart"/>
      <w:r w:rsidRPr="0059313D">
        <w:t>Nginx</w:t>
      </w:r>
      <w:proofErr w:type="spellEnd"/>
      <w:r w:rsidRPr="0059313D">
        <w:t xml:space="preserve"> puede devolver un error de </w:t>
      </w:r>
      <w:proofErr w:type="spellStart"/>
      <w:r w:rsidRPr="0059313D">
        <w:t>upstream</w:t>
      </w:r>
      <w:proofErr w:type="spellEnd"/>
      <w:r w:rsidRPr="0059313D">
        <w:t xml:space="preserve"> y el </w:t>
      </w:r>
      <w:proofErr w:type="spellStart"/>
      <w:r w:rsidRPr="0059313D">
        <w:t>frontend</w:t>
      </w:r>
      <w:proofErr w:type="spellEnd"/>
      <w:r w:rsidRPr="0059313D">
        <w:t xml:space="preserve"> mostrará el problema al consultar. Si </w:t>
      </w:r>
      <w:proofErr w:type="spellStart"/>
      <w:r w:rsidRPr="0059313D">
        <w:t>Nginx</w:t>
      </w:r>
      <w:proofErr w:type="spellEnd"/>
      <w:r w:rsidRPr="0059313D">
        <w:t xml:space="preserve"> falla, no habrá acceso </w:t>
      </w:r>
      <w:proofErr w:type="gramStart"/>
      <w:r w:rsidRPr="0059313D">
        <w:t>web</w:t>
      </w:r>
      <w:proofErr w:type="gramEnd"/>
      <w:r w:rsidRPr="0059313D">
        <w:t xml:space="preserve"> aunque MongoDB y Flask sigan activos.</w:t>
      </w:r>
    </w:p>
    <w:p w14:paraId="37E83497" w14:textId="77777777" w:rsidR="003C235A" w:rsidRPr="0059313D" w:rsidRDefault="00000000">
      <w:r w:rsidRPr="0059313D">
        <w:br w:type="page"/>
      </w:r>
    </w:p>
    <w:p>
      <w:pPr>
        <w:pStyle w:val="Ttulo2"/>
      </w:pPr>
      <w:r>
        <w:t>Comprobación de la plantilla y del despliegue final</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1F248461" w14:textId="77777777">
        <w:tc>
          <w:tcPr>
            <w:tcW w:w="10080" w:type="dxa"/>
            <w:shd w:val="clear" w:color="auto" w:fill="F3F4F6"/>
          </w:tcPr>
          <w:p w14:paraId="16DF350C" w14:textId="77777777" w:rsidR="003C235A" w:rsidRPr="0059313D" w:rsidRDefault="00000000">
            <w:pPr>
              <w:keepNext w:val="0"/>
              <w:keepLines w:val="0"/>
              <w:spacing w:after="0" w:line="220" w:lineRule="exact"/>
            </w:pPr>
            <w:r>
              <w:rPr>
                <w:rFonts w:ascii="Consolas" w:hAnsi="Consolas"/>
                <w:color w:val="202124"/>
                <w:sz w:val="18"/>
              </w:rPr>
              <w:t>MSYS_NO_PATHCONV=1 docker compose exec gateway \</w:t>
            </w:r>
          </w:p>
          <w:p w14:paraId="16DF350C" w14:textId="77777777" w:rsidR="003C235A" w:rsidRPr="0059313D" w:rsidRDefault="00000000">
            <w:pPr>
              <w:keepNext w:val="0"/>
              <w:keepLines w:val="0"/>
              <w:spacing w:after="0" w:line="220" w:lineRule="exact"/>
            </w:pPr>
            <w:r>
              <w:rPr>
                <w:rFonts w:ascii="Consolas" w:hAnsi="Consolas"/>
                <w:color w:val="202124"/>
                <w:sz w:val="18"/>
              </w:rPr>
              <w:t xml:space="preserve">  cat /etc/nginx/conf.d/default.conf</w:t>
            </w:r>
          </w:p>
        </w:tc>
      </w:tr>
    </w:tbl>
    <w:p>
      <w:pPr/>
      <w:r>
        <w:t>MSYS_NO_PATHCONV=1 evita que Git Bash convierta la ruta Linux a una ruta de Windows. La salida verificada conservó $host y $request_uri, reemplazó HTTPS_PORT por 8443 y BACKEND_PORT por 5000, y mostró proxy_pass hacia backend y frontend. Después de reconstruir, docker compose ps mostró los cuatro servicios activos, MongoDB y backend healthy, nginx -t fue correcto, HTTP devolvió 301 y la API HTTPS devolvió 200 con los cuatro productos. Estos resultados corresponden a las salidas finales de terminal compartidas durante la actualización.</w:t>
      </w:r>
    </w:p>
    <w:p w14:paraId="62365507" w14:textId="77777777" w:rsidR="003C235A" w:rsidRPr="0059313D" w:rsidRDefault="00000000">
      <w:pPr>
        <w:pStyle w:val="Ttulo1"/>
        <w:pageBreakBefore/>
      </w:pPr>
      <w:r w:rsidRPr="0059313D">
        <w:lastRenderedPageBreak/>
        <w:t>Etapa 10 Certificado y llave privada</w:t>
      </w:r>
    </w:p>
    <w:p w14:paraId="5968D505" w14:textId="77777777" w:rsidR="003C235A" w:rsidRPr="0059313D" w:rsidRDefault="00000000">
      <w:r w:rsidRPr="0059313D">
        <w:t xml:space="preserve">Generé un certificado </w:t>
      </w:r>
      <w:proofErr w:type="spellStart"/>
      <w:r w:rsidRPr="0059313D">
        <w:t>autofirmado</w:t>
      </w:r>
      <w:proofErr w:type="spellEnd"/>
      <w:r w:rsidRPr="0059313D">
        <w:t xml:space="preserve"> para localhost y una llave RSA de 2048 bits. El archivo </w:t>
      </w:r>
      <w:proofErr w:type="spellStart"/>
      <w:r w:rsidRPr="0059313D">
        <w:t>openssl.cnf</w:t>
      </w:r>
      <w:proofErr w:type="spellEnd"/>
      <w:r w:rsidRPr="0059313D">
        <w:t xml:space="preserve"> proporciona la identidad y las extensiones necesarias para que el certificado contemple tanto localhost como 127.0.0.1.</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4701BB55" w14:textId="77777777">
        <w:tc>
          <w:tcPr>
            <w:tcW w:w="10080" w:type="dxa"/>
            <w:shd w:val="clear" w:color="auto" w:fill="F3F4F6"/>
          </w:tcPr>
          <w:p w14:paraId="25C0F4BD" w14:textId="77777777" w:rsidR="003C235A" w:rsidRPr="0059313D" w:rsidRDefault="00000000">
            <w:pPr>
              <w:spacing w:after="0" w:line="240" w:lineRule="exact"/>
            </w:pPr>
            <w:r w:rsidRPr="0059313D">
              <w:rPr>
                <w:rFonts w:ascii="Consolas" w:eastAsia="Consolas" w:hAnsi="Consolas" w:cs="Consolas"/>
                <w:noProof/>
                <w:color w:val="202124"/>
                <w:sz w:val="18"/>
              </w:rPr>
              <w:t>[req]</w:t>
            </w:r>
          </w:p>
          <w:p w14:paraId="7679BAEB" w14:textId="77777777" w:rsidR="003C235A" w:rsidRPr="0059313D" w:rsidRDefault="00000000">
            <w:pPr>
              <w:spacing w:after="0" w:line="240" w:lineRule="exact"/>
            </w:pPr>
            <w:r w:rsidRPr="0059313D">
              <w:rPr>
                <w:rFonts w:ascii="Consolas" w:eastAsia="Consolas" w:hAnsi="Consolas" w:cs="Consolas"/>
                <w:noProof/>
                <w:color w:val="202124"/>
                <w:sz w:val="18"/>
              </w:rPr>
              <w:t>prompt = no</w:t>
            </w:r>
          </w:p>
          <w:p w14:paraId="3704B56B" w14:textId="77777777" w:rsidR="003C235A" w:rsidRPr="0059313D" w:rsidRDefault="00000000">
            <w:pPr>
              <w:spacing w:after="0" w:line="240" w:lineRule="exact"/>
            </w:pPr>
            <w:r w:rsidRPr="0059313D">
              <w:rPr>
                <w:rFonts w:ascii="Consolas" w:eastAsia="Consolas" w:hAnsi="Consolas" w:cs="Consolas"/>
                <w:noProof/>
                <w:color w:val="202124"/>
                <w:sz w:val="18"/>
              </w:rPr>
              <w:t>distinguished_name = identidad</w:t>
            </w:r>
          </w:p>
          <w:p w14:paraId="4AB0A103" w14:textId="77777777" w:rsidR="003C235A" w:rsidRPr="0059313D" w:rsidRDefault="00000000">
            <w:pPr>
              <w:spacing w:after="0" w:line="240" w:lineRule="exact"/>
            </w:pPr>
            <w:r w:rsidRPr="0059313D">
              <w:rPr>
                <w:rFonts w:ascii="Consolas" w:eastAsia="Consolas" w:hAnsi="Consolas" w:cs="Consolas"/>
                <w:noProof/>
                <w:color w:val="202124"/>
                <w:sz w:val="18"/>
              </w:rPr>
              <w:t>x509_extensions = extensiones</w:t>
            </w:r>
          </w:p>
          <w:p w14:paraId="751DD371"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144590B6" w14:textId="77777777" w:rsidR="003C235A" w:rsidRPr="0059313D" w:rsidRDefault="00000000">
            <w:pPr>
              <w:spacing w:after="0" w:line="240" w:lineRule="exact"/>
            </w:pPr>
            <w:r w:rsidRPr="0059313D">
              <w:rPr>
                <w:rFonts w:ascii="Consolas" w:eastAsia="Consolas" w:hAnsi="Consolas" w:cs="Consolas"/>
                <w:noProof/>
                <w:color w:val="202124"/>
                <w:sz w:val="18"/>
              </w:rPr>
              <w:t>[identidad]</w:t>
            </w:r>
          </w:p>
          <w:p w14:paraId="4BCD56EE" w14:textId="77777777" w:rsidR="003C235A" w:rsidRPr="0059313D" w:rsidRDefault="00000000">
            <w:pPr>
              <w:spacing w:after="0" w:line="240" w:lineRule="exact"/>
            </w:pPr>
            <w:r w:rsidRPr="0059313D">
              <w:rPr>
                <w:rFonts w:ascii="Consolas" w:eastAsia="Consolas" w:hAnsi="Consolas" w:cs="Consolas"/>
                <w:noProof/>
                <w:color w:val="202124"/>
                <w:sz w:val="18"/>
              </w:rPr>
              <w:t>CN = localhost</w:t>
            </w:r>
          </w:p>
          <w:p w14:paraId="1F8CC6DF" w14:textId="77777777" w:rsidR="003C235A" w:rsidRPr="0059313D" w:rsidRDefault="00000000">
            <w:pPr>
              <w:spacing w:after="0" w:line="80" w:lineRule="exact"/>
            </w:pPr>
            <w:r w:rsidRPr="0059313D">
              <w:rPr>
                <w:rFonts w:ascii="Consolas" w:eastAsia="Consolas" w:hAnsi="Consolas" w:cs="Consolas"/>
                <w:noProof/>
                <w:color w:val="202124"/>
                <w:sz w:val="8"/>
              </w:rPr>
              <w:t xml:space="preserve"> </w:t>
            </w:r>
          </w:p>
          <w:p w14:paraId="76B62DC1" w14:textId="77777777" w:rsidR="003C235A" w:rsidRPr="0059313D" w:rsidRDefault="00000000">
            <w:pPr>
              <w:spacing w:after="0" w:line="240" w:lineRule="exact"/>
            </w:pPr>
            <w:r w:rsidRPr="0059313D">
              <w:rPr>
                <w:rFonts w:ascii="Consolas" w:eastAsia="Consolas" w:hAnsi="Consolas" w:cs="Consolas"/>
                <w:noProof/>
                <w:color w:val="202124"/>
                <w:sz w:val="18"/>
              </w:rPr>
              <w:t>[extensiones]</w:t>
            </w:r>
          </w:p>
          <w:p w14:paraId="46062FA9" w14:textId="77777777" w:rsidR="003C235A" w:rsidRPr="0059313D" w:rsidRDefault="00000000">
            <w:pPr>
              <w:spacing w:after="0" w:line="240" w:lineRule="exact"/>
            </w:pPr>
            <w:r w:rsidRPr="0059313D">
              <w:rPr>
                <w:rFonts w:ascii="Consolas" w:eastAsia="Consolas" w:hAnsi="Consolas" w:cs="Consolas"/>
                <w:noProof/>
                <w:color w:val="202124"/>
                <w:sz w:val="18"/>
              </w:rPr>
              <w:t>subjectAltName = DNS:localhost,IP:127.0.0.1</w:t>
            </w:r>
          </w:p>
          <w:p w14:paraId="765F4B9F" w14:textId="77777777" w:rsidR="003C235A" w:rsidRPr="0059313D" w:rsidRDefault="00000000">
            <w:pPr>
              <w:spacing w:after="0" w:line="240" w:lineRule="exact"/>
            </w:pPr>
            <w:r w:rsidRPr="0059313D">
              <w:rPr>
                <w:rFonts w:ascii="Consolas" w:eastAsia="Consolas" w:hAnsi="Consolas" w:cs="Consolas"/>
                <w:noProof/>
                <w:color w:val="202124"/>
                <w:sz w:val="18"/>
              </w:rPr>
              <w:t>basicConstraints = critical,CA:FALSE</w:t>
            </w:r>
          </w:p>
          <w:p w14:paraId="40E4FBD0" w14:textId="77777777" w:rsidR="003C235A" w:rsidRPr="0059313D" w:rsidRDefault="00000000">
            <w:pPr>
              <w:spacing w:after="0" w:line="240" w:lineRule="exact"/>
            </w:pPr>
            <w:r w:rsidRPr="0059313D">
              <w:rPr>
                <w:rFonts w:ascii="Consolas" w:eastAsia="Consolas" w:hAnsi="Consolas" w:cs="Consolas"/>
                <w:noProof/>
                <w:color w:val="202124"/>
                <w:sz w:val="18"/>
              </w:rPr>
              <w:t>keyUsage = critical,digitalSignature,keyEncipherment</w:t>
            </w:r>
          </w:p>
          <w:p w14:paraId="2B9D2784" w14:textId="77777777" w:rsidR="003C235A" w:rsidRPr="0059313D" w:rsidRDefault="00000000">
            <w:pPr>
              <w:spacing w:after="0" w:line="240" w:lineRule="exact"/>
            </w:pPr>
            <w:r w:rsidRPr="0059313D">
              <w:rPr>
                <w:rFonts w:ascii="Consolas" w:eastAsia="Consolas" w:hAnsi="Consolas" w:cs="Consolas"/>
                <w:noProof/>
                <w:color w:val="202124"/>
                <w:sz w:val="18"/>
              </w:rPr>
              <w:t>extendedKeyUsage = serverAuth</w:t>
            </w:r>
          </w:p>
        </w:tc>
      </w:tr>
    </w:tbl>
    <w:p w14:paraId="287C978D" w14:textId="77777777" w:rsidR="003C235A" w:rsidRPr="0059313D" w:rsidRDefault="00000000">
      <w:pPr>
        <w:pStyle w:val="Ttulo2"/>
      </w:pPr>
      <w:r w:rsidRPr="0059313D">
        <w:t>Generación desde la raíz del proyecto</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2F110FC2" w14:textId="77777777">
        <w:tc>
          <w:tcPr>
            <w:tcW w:w="10080" w:type="dxa"/>
            <w:shd w:val="clear" w:color="auto" w:fill="F3F4F6"/>
          </w:tcPr>
          <w:p w14:paraId="4ECED6BC" w14:textId="77777777" w:rsidR="003C235A" w:rsidRPr="0059313D" w:rsidRDefault="00000000">
            <w:pPr>
              <w:spacing w:after="0" w:line="240" w:lineRule="exact"/>
            </w:pPr>
            <w:r w:rsidRPr="0059313D">
              <w:rPr>
                <w:rFonts w:ascii="Consolas" w:eastAsia="Consolas" w:hAnsi="Consolas" w:cs="Consolas"/>
                <w:noProof/>
                <w:color w:val="202124"/>
                <w:sz w:val="18"/>
              </w:rPr>
              <w:t>openssl req \</w:t>
            </w:r>
          </w:p>
          <w:p w14:paraId="7010D451"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-config nginx/certs/openssl.cnf \</w:t>
            </w:r>
          </w:p>
          <w:p w14:paraId="50AE2874"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-x509 -nodes -days 365 -newkey rsa:2048 -sha256 \</w:t>
            </w:r>
          </w:p>
          <w:p w14:paraId="4452BBE3"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-keyout nginx/certs/server.key \</w:t>
            </w:r>
          </w:p>
          <w:p w14:paraId="34FED3D3"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-out nginx/certs/server.crt</w:t>
            </w:r>
          </w:p>
        </w:tc>
      </w:tr>
    </w:tbl>
    <w:p w14:paraId="3C96519B" w14:textId="77777777" w:rsidR="003C235A" w:rsidRPr="0059313D" w:rsidRDefault="00000000">
      <w:proofErr w:type="spellStart"/>
      <w:r w:rsidRPr="0059313D">
        <w:t>req</w:t>
      </w:r>
      <w:proofErr w:type="spellEnd"/>
      <w:r w:rsidRPr="0059313D">
        <w:t xml:space="preserve"> procesa la identidad y genera el material solicitado. -</w:t>
      </w:r>
      <w:proofErr w:type="spellStart"/>
      <w:r w:rsidRPr="0059313D">
        <w:t>config</w:t>
      </w:r>
      <w:proofErr w:type="spellEnd"/>
      <w:r w:rsidRPr="0059313D">
        <w:t xml:space="preserve"> elige explícitamente el archivo de configuración. -x509 emite un certificado </w:t>
      </w:r>
      <w:proofErr w:type="spellStart"/>
      <w:r w:rsidRPr="0059313D">
        <w:t>autofirmado</w:t>
      </w:r>
      <w:proofErr w:type="spellEnd"/>
      <w:r w:rsidRPr="0059313D">
        <w:t>; -</w:t>
      </w:r>
      <w:proofErr w:type="spellStart"/>
      <w:r w:rsidRPr="0059313D">
        <w:t>newkey</w:t>
      </w:r>
      <w:proofErr w:type="spellEnd"/>
      <w:r w:rsidRPr="0059313D">
        <w:t xml:space="preserve"> rsa:2048 genera la llave; -sha256 utiliza ese algoritmo de firma; -</w:t>
      </w:r>
      <w:proofErr w:type="spellStart"/>
      <w:r w:rsidRPr="0059313D">
        <w:t>days</w:t>
      </w:r>
      <w:proofErr w:type="spellEnd"/>
      <w:r w:rsidRPr="0059313D">
        <w:t xml:space="preserve"> 365 fija la vigencia. -</w:t>
      </w:r>
      <w:proofErr w:type="spellStart"/>
      <w:r w:rsidRPr="0059313D">
        <w:t>nodes</w:t>
      </w:r>
      <w:proofErr w:type="spellEnd"/>
      <w:r w:rsidRPr="0059313D">
        <w:t xml:space="preserve"> deja la llave sin contraseña para que </w:t>
      </w:r>
      <w:proofErr w:type="spellStart"/>
      <w:r w:rsidRPr="0059313D">
        <w:t>Nginx</w:t>
      </w:r>
      <w:proofErr w:type="spellEnd"/>
      <w:r w:rsidRPr="0059313D">
        <w:t xml:space="preserve"> pueda iniciar automáticamente. -</w:t>
      </w:r>
      <w:proofErr w:type="spellStart"/>
      <w:r w:rsidRPr="0059313D">
        <w:t>keyout</w:t>
      </w:r>
      <w:proofErr w:type="spellEnd"/>
      <w:r w:rsidRPr="0059313D">
        <w:t xml:space="preserve"> y -</w:t>
      </w:r>
      <w:proofErr w:type="spellStart"/>
      <w:r w:rsidRPr="0059313D">
        <w:t>out</w:t>
      </w:r>
      <w:proofErr w:type="spellEnd"/>
      <w:r w:rsidRPr="0059313D">
        <w:t xml:space="preserve"> determinan sus archivos de salida.</w:t>
      </w:r>
    </w:p>
    <w:p w14:paraId="6DC56FC3" w14:textId="77777777" w:rsidR="003C235A" w:rsidRPr="0059313D" w:rsidRDefault="00000000">
      <w:proofErr w:type="spellStart"/>
      <w:r w:rsidRPr="0059313D">
        <w:t>prompt</w:t>
      </w:r>
      <w:proofErr w:type="spellEnd"/>
      <w:r w:rsidRPr="0059313D">
        <w:t xml:space="preserve"> = no evita preguntas interactivas. </w:t>
      </w:r>
      <w:proofErr w:type="spellStart"/>
      <w:r w:rsidRPr="0059313D">
        <w:t>subjectAltName</w:t>
      </w:r>
      <w:proofErr w:type="spellEnd"/>
      <w:r w:rsidRPr="0059313D">
        <w:t xml:space="preserve"> establece las identidades válidas. </w:t>
      </w:r>
      <w:proofErr w:type="gramStart"/>
      <w:r w:rsidRPr="0059313D">
        <w:t>CA:FALSE</w:t>
      </w:r>
      <w:proofErr w:type="gramEnd"/>
      <w:r w:rsidRPr="0059313D">
        <w:t xml:space="preserve"> indica un certificado de servidor, no una autoridad certificadora. </w:t>
      </w:r>
      <w:proofErr w:type="spellStart"/>
      <w:r w:rsidRPr="0059313D">
        <w:t>keyUsage</w:t>
      </w:r>
      <w:proofErr w:type="spellEnd"/>
      <w:r w:rsidRPr="0059313D">
        <w:t xml:space="preserve"> y </w:t>
      </w:r>
      <w:proofErr w:type="spellStart"/>
      <w:r w:rsidRPr="0059313D">
        <w:t>extendedKeyUsage</w:t>
      </w:r>
      <w:proofErr w:type="spellEnd"/>
      <w:r w:rsidRPr="0059313D">
        <w:t xml:space="preserve"> limitan sus usos previstos. server.crt es público; </w:t>
      </w:r>
      <w:proofErr w:type="spellStart"/>
      <w:r w:rsidRPr="0059313D">
        <w:t>server.key</w:t>
      </w:r>
      <w:proofErr w:type="spellEnd"/>
      <w:r w:rsidRPr="0059313D">
        <w:t xml:space="preserve"> es privado y debe corresponder al certificado.</w:t>
      </w:r>
    </w:p>
    <w:p w14:paraId="4A5D7E7B" w14:textId="77777777" w:rsidR="003C235A" w:rsidRPr="0059313D" w:rsidRDefault="00000000">
      <w:pPr>
        <w:pStyle w:val="Ttulo2"/>
      </w:pPr>
      <w:r w:rsidRPr="0059313D">
        <w:t>Comprobación</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5812AF0B" w14:textId="77777777">
        <w:tc>
          <w:tcPr>
            <w:tcW w:w="10080" w:type="dxa"/>
            <w:shd w:val="clear" w:color="auto" w:fill="F3F4F6"/>
          </w:tcPr>
          <w:p w14:paraId="7FCA0B39" w14:textId="77777777" w:rsidR="003C235A" w:rsidRPr="0059313D" w:rsidRDefault="00000000">
            <w:pPr>
              <w:spacing w:after="0" w:line="240" w:lineRule="exact"/>
            </w:pPr>
            <w:r w:rsidRPr="0059313D">
              <w:rPr>
                <w:rFonts w:ascii="Consolas" w:eastAsia="Consolas" w:hAnsi="Consolas" w:cs="Consolas"/>
                <w:noProof/>
                <w:color w:val="202124"/>
                <w:sz w:val="18"/>
              </w:rPr>
              <w:t>openssl x509 -in nginx/certs/server.crt \</w:t>
            </w:r>
          </w:p>
          <w:p w14:paraId="051D820C"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-noout -subject -dates -ext subjectAltName</w:t>
            </w:r>
          </w:p>
        </w:tc>
      </w:tr>
    </w:tbl>
    <w:p w14:paraId="5FD22B09" w14:textId="77777777" w:rsidR="003C235A" w:rsidRPr="0059313D" w:rsidRDefault="00000000">
      <w:r>
        <w:t>Este comando muestra identidad, vigencia y nombres alternativos sin imprimir el certificado completo. La captura inicial conserva el certificado anterior; la nueva evidencia documenta el par regenerado con CN=localhost, SAN localhost y 127.0.0.1 y vigencia del 01/10/2026 al 01/10/2027 en UTC. La regeneración ocurrió el 30 de septiembre en horario de Guatemala. Después se validó y recargó Nginx y se comprobó la API por HTTPS.</w:t>
      </w:r>
    </w:p>
    <w:p w14:paraId="1CC9E3A5" w14:textId="77777777" w:rsidR="003C235A" w:rsidRPr="0059313D" w:rsidRDefault="00000000">
      <w:r w:rsidRPr="0059313D">
        <w:t xml:space="preserve">HTTPS usa TLS para proteger confidencialidad e integridad del tráfico y comprobar identidad mediante certificados. HTTP no proporciona esa protección. El certificado vincula la identidad con una llave pública; la llave privada permite al servidor acreditar que le pertenece. Un certificado </w:t>
      </w:r>
      <w:proofErr w:type="spellStart"/>
      <w:r w:rsidRPr="0059313D">
        <w:t>autofirmado</w:t>
      </w:r>
      <w:proofErr w:type="spellEnd"/>
      <w:r w:rsidRPr="0059313D">
        <w:t xml:space="preserve"> cifra la conexión, pero su emisor no es de confianza automática para el navegador.</w:t>
      </w:r>
    </w:p>
    <w:p w14:paraId="082EEF96" w14:textId="77777777" w:rsidR="007D134D" w:rsidRDefault="00000000">
      <w:pPr>
        <w:pStyle w:val="Ttulo2"/>
        <w:pageBreakBefore/>
      </w:pPr>
      <w:r>
        <w:t>Identidad y vigencia del certificado inicial</w:t>
      </w:r>
    </w:p>
    <w:p w14:paraId="0BA9FB47" w14:textId="77777777" w:rsidR="007D134D" w:rsidRDefault="00000000">
      <w:pPr>
        <w:keepNext/>
        <w:jc w:val="center"/>
      </w:pPr>
      <w:r>
        <w:rPr>
          <w:noProof/>
        </w:rPr>
        <w:drawing>
          <wp:inline distT="0" distB="0" distL="0" distR="0" wp14:anchorId="2D73B58B" wp14:editId="4B08625F">
            <wp:extent cx="6400800" cy="3596640"/>
            <wp:effectExtent l="0" t="0" r="0" b="0"/>
            <wp:docPr id="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4.png"/>
                    <pic:cNvPicPr/>
                  </pic:nvPicPr>
                  <pic:blipFill>
                    <a:blip r:embed="rId28"/>
                    <a:stretch>
                      <a:fillRect/>
                    </a:stretch>
                  </pic:blipFill>
                  <pic:spPr>
                    <a:xfrm>
                      <a:off x="0" y="0"/>
                      <a:ext cx="6400800" cy="3596640"/>
                    </a:xfrm>
                    <a:prstGeom prst="rect">
                      <a:avLst/>
                    </a:prstGeom>
                  </pic:spPr>
                </pic:pic>
              </a:graphicData>
            </a:graphic>
          </wp:inline>
        </w:drawing>
      </w:r>
    </w:p>
    <w:p w14:paraId="13198599" w14:textId="77777777" w:rsidR="007D134D" w:rsidRDefault="00000000">
      <w:r>
        <w:t>Evidencia 13. Identidad y vigencia del certificado inicial.</w:t>
      </w:r>
    </w:p>
    <w:p w14:paraId="5526F7E7" w14:textId="77777777" w:rsidR="007D134D" w:rsidRDefault="00000000">
      <w:r>
        <w:rPr>
          <w:b/>
          <w:sz w:val="21"/>
        </w:rPr>
        <w:t xml:space="preserve">Actividad: </w:t>
      </w:r>
      <w:r>
        <w:rPr>
          <w:sz w:val="21"/>
        </w:rPr>
        <w:t>Inspeccionar el certificado utilizado.</w:t>
      </w:r>
    </w:p>
    <w:p w14:paraId="53013108" w14:textId="77777777" w:rsidR="007D134D" w:rsidRDefault="00000000">
      <w:r>
        <w:rPr>
          <w:b/>
          <w:sz w:val="21"/>
        </w:rPr>
        <w:t xml:space="preserve">Comando o configuración: </w:t>
      </w:r>
      <w:r>
        <w:rPr>
          <w:sz w:val="21"/>
        </w:rPr>
        <w:t>openssl x509 -in nginx/certs/server.crt -noout -subject -dates -ext subjectAltName</w:t>
      </w:r>
    </w:p>
    <w:p w14:paraId="6FC2F11F" w14:textId="77777777" w:rsidR="007D134D" w:rsidRDefault="00000000">
      <w:r>
        <w:rPr>
          <w:b/>
          <w:sz w:val="21"/>
        </w:rPr>
        <w:t xml:space="preserve">Funcionamiento: </w:t>
      </w:r>
      <w:r>
        <w:rPr>
          <w:sz w:val="21"/>
        </w:rPr>
        <w:t>Lee sujeto, fechas de validez y nombres alternativos.</w:t>
      </w:r>
    </w:p>
    <w:p w14:paraId="24A91DB6" w14:textId="77777777" w:rsidR="007D134D" w:rsidRDefault="00000000">
      <w:r>
        <w:rPr>
          <w:b/>
          <w:sz w:val="21"/>
        </w:rPr>
        <w:t xml:space="preserve">Motivo: </w:t>
      </w:r>
      <w:r>
        <w:rPr>
          <w:sz w:val="21"/>
        </w:rPr>
        <w:t>Comprobar su correspondencia con el acceso local.</w:t>
      </w:r>
    </w:p>
    <w:p w14:paraId="06E594E1" w14:textId="77777777" w:rsidR="007D134D" w:rsidRDefault="00000000">
      <w:r>
        <w:rPr>
          <w:b/>
          <w:sz w:val="21"/>
        </w:rPr>
        <w:t xml:space="preserve">Resultado: </w:t>
      </w:r>
      <w:r>
        <w:rPr>
          <w:sz w:val="21"/>
        </w:rPr>
        <w:t>CN=localhost; SAN DNS:localhost e IP:127.0.0.1; vigencia del 30 de septiembre de 2026 al 30 de septiembre de 2027.</w:t>
      </w:r>
    </w:p>
    <w:p w14:paraId="308D3356" w14:textId="77777777" w:rsidR="007D134D" w:rsidRDefault="00000000">
      <w:r>
        <w:rPr>
          <w:b/>
          <w:sz w:val="21"/>
        </w:rPr>
        <w:t xml:space="preserve">Qué demuestra: </w:t>
      </w:r>
      <w:r>
        <w:rPr>
          <w:sz w:val="21"/>
        </w:rPr>
        <w:t>El certificado contiene los nombres usados para acceder al gateway.</w:t>
      </w:r>
    </w:p>
    <w:p w14:paraId="33F73B8A" w14:textId="77777777" w:rsidR="003C235A" w:rsidRPr="0059313D" w:rsidRDefault="00000000">
      <w:r w:rsidRPr="0059313D">
        <w:br w:type="page"/>
      </w:r>
    </w:p>
    <w:p>
      <w:pPr>
        <w:pStyle w:val="Ttulo2"/>
        <w:keepNext/>
        <w:pageBreakBefore/>
      </w:pPr>
      <w:r>
        <w:t>Generación del certificado TLS y llave privada RSA</w:t>
      </w:r>
    </w:p>
    <w:p>
      <w:pPr>
        <w:keepNext/>
      </w:pPr>
      <w:r>
        <w:drawing>
          <wp:inline xmlns:a="http://schemas.openxmlformats.org/drawingml/2006/main" xmlns:pic="http://schemas.openxmlformats.org/drawingml/2006/picture">
            <wp:extent cx="6400800" cy="3596640"/>
            <wp:docPr id="311387740" name="Picture 311387740"/>
            <wp:cNvGraphicFramePr>
              <a:graphicFrameLocks noChangeAspect="1"/>
            </wp:cNvGraphicFramePr>
            <a:graphic>
              <a:graphicData uri="http://schemas.openxmlformats.org/drawingml/2006/picture">
                <pic:pic>
                  <pic:nvPicPr>
                    <pic:cNvPr id="0" name="rId35.png"/>
                    <pic:cNvPicPr/>
                  </pic:nvPicPr>
                  <pic:blipFill>
                    <a:blip r:embed="rId50"/>
                    <a:stretch>
                      <a:fillRect/>
                    </a:stretch>
                  </pic:blipFill>
                  <pic:spPr>
                    <a:xfrm>
                      <a:off x="0" y="0"/>
                      <a:ext cx="6400800" cy="3596640"/>
                    </a:xfrm>
                    <a:prstGeom prst="rect"/>
                  </pic:spPr>
                </pic:pic>
              </a:graphicData>
            </a:graphic>
          </wp:inline>
        </w:drawing>
      </w:r>
    </w:p>
    <w:p>
      <w:pPr/>
      <w:r>
        <w:t>Evidencia 31. Generación del certificado TLS y llave privada RSA.</w:t>
      </w:r>
    </w:p>
    <w:p>
      <w:pPr/>
      <w:r>
        <w:rPr>
          <w:b/>
        </w:rPr>
        <w:t xml:space="preserve">Actividad: </w:t>
      </w:r>
      <w:r>
        <w:t>Regenerar el certificado autofirmado y su llave después de respaldar el par anterior.</w:t>
      </w:r>
    </w:p>
    <w:p>
      <w:pPr/>
      <w:r>
        <w:rPr>
          <w:b/>
        </w:rPr>
        <w:t xml:space="preserve">Comando o configuración: </w:t>
      </w:r>
      <w:r>
        <w:t>openssl req -config nginx/certs/openssl.cnf -x509 -nodes -days 365 -newkey rsa:2048 -sha256 -keyout nginx/certs/server.key -out nginx/certs/server.crt</w:t>
      </w:r>
    </w:p>
    <w:p>
      <w:pPr/>
      <w:r>
        <w:rPr>
          <w:b/>
        </w:rPr>
        <w:t xml:space="preserve">Funcionamiento: </w:t>
      </w:r>
      <w:r>
        <w:t>Genera una llave RSA de 2048 bits y un certificado autofirmado válido por 365 días con SHA-256.</w:t>
      </w:r>
    </w:p>
    <w:p>
      <w:pPr/>
      <w:r>
        <w:rPr>
          <w:b/>
        </w:rPr>
        <w:t xml:space="preserve">Motivo: </w:t>
      </w:r>
      <w:r>
        <w:t>Documentar el proceso requerido por el enunciado y obtener un par correspondiente.</w:t>
      </w:r>
    </w:p>
    <w:p>
      <w:pPr/>
      <w:r>
        <w:rPr>
          <w:b/>
        </w:rPr>
        <w:t xml:space="preserve">Resultado: </w:t>
      </w:r>
      <w:r>
        <w:t>OpenSSL muestra el progreso y regresa al prompt después de ejecutar el comando.</w:t>
      </w:r>
    </w:p>
    <w:p>
      <w:pPr/>
      <w:r>
        <w:rPr>
          <w:b/>
        </w:rPr>
        <w:t xml:space="preserve">Qué demuestra: </w:t>
      </w:r>
      <w:r>
        <w:t>La generación se ejecutó desde la carpeta final del proyecto.</w:t>
      </w:r>
    </w:p>
    <w:p>
      <w:pPr>
        <w:pStyle w:val="Ttulo2"/>
        <w:keepNext/>
        <w:pageBreakBefore/>
      </w:pPr>
      <w:r>
        <w:t>Verificación del certificado regenerado y acceso HTTPS</w:t>
      </w:r>
    </w:p>
    <w:p>
      <w:pPr>
        <w:keepNext/>
      </w:pPr>
      <w:r>
        <w:drawing>
          <wp:inline xmlns:a="http://schemas.openxmlformats.org/drawingml/2006/main" xmlns:pic="http://schemas.openxmlformats.org/drawingml/2006/picture">
            <wp:extent cx="6400800" cy="3596640"/>
            <wp:docPr id="311387741" name="Picture 311387741"/>
            <wp:cNvGraphicFramePr>
              <a:graphicFrameLocks noChangeAspect="1"/>
            </wp:cNvGraphicFramePr>
            <a:graphic>
              <a:graphicData uri="http://schemas.openxmlformats.org/drawingml/2006/picture">
                <pic:pic>
                  <pic:nvPicPr>
                    <pic:cNvPr id="0" name="rId36.png"/>
                    <pic:cNvPicPr/>
                  </pic:nvPicPr>
                  <pic:blipFill>
                    <a:blip r:embed="rId51"/>
                    <a:stretch>
                      <a:fillRect/>
                    </a:stretch>
                  </pic:blipFill>
                  <pic:spPr>
                    <a:xfrm>
                      <a:off x="0" y="0"/>
                      <a:ext cx="6400800" cy="3596640"/>
                    </a:xfrm>
                    <a:prstGeom prst="rect"/>
                  </pic:spPr>
                </pic:pic>
              </a:graphicData>
            </a:graphic>
          </wp:inline>
        </w:drawing>
      </w:r>
    </w:p>
    <w:p>
      <w:pPr/>
      <w:r>
        <w:t>Evidencia 32. Verificación del certificado regenerado y acceso HTTPS.</w:t>
      </w:r>
    </w:p>
    <w:p>
      <w:pPr/>
      <w:r>
        <w:rPr>
          <w:b/>
        </w:rPr>
        <w:t xml:space="preserve">Actividad: </w:t>
      </w:r>
      <w:r>
        <w:t>Validar y recargar Nginx, inspeccionar el certificado y consultar la API.</w:t>
      </w:r>
    </w:p>
    <w:p>
      <w:pPr/>
      <w:r>
        <w:rPr>
          <w:b/>
        </w:rPr>
        <w:t xml:space="preserve">Comando o configuración: </w:t>
      </w:r>
      <w:r>
        <w:t>nginx -t; nginx -s reload; openssl x509 -noout -subject -dates -ext subjectAltName; curl --cacert nginx/certs/server.crt -i https://localhost:8443/api/productos.</w:t>
      </w:r>
    </w:p>
    <w:p>
      <w:pPr/>
      <w:r>
        <w:rPr>
          <w:b/>
        </w:rPr>
        <w:t xml:space="preserve">Funcionamiento: </w:t>
      </w:r>
      <w:r>
        <w:t>Nginx valida y recarga el par generado; OpenSSL muestra identidad y vigencia; curl verifica TLS y solicita productos.</w:t>
      </w:r>
    </w:p>
    <w:p>
      <w:pPr/>
      <w:r>
        <w:rPr>
          <w:b/>
        </w:rPr>
        <w:t xml:space="preserve">Motivo: </w:t>
      </w:r>
      <w:r>
        <w:t>Confirmar que el nuevo certificado se utiliza sin perder el acceso a los datos.</w:t>
      </w:r>
    </w:p>
    <w:p>
      <w:pPr/>
      <w:r>
        <w:rPr>
          <w:b/>
        </w:rPr>
        <w:t xml:space="preserve">Resultado: </w:t>
      </w:r>
      <w:r>
        <w:t>Nginx indica syntax is ok y test is successful; CN=localhost, SAN localhost/127.0.0.1, vigencia 01/10/2026–01/10/2027 UTC y HTTP/1.1 200 OK con cuatro productos.</w:t>
      </w:r>
    </w:p>
    <w:p>
      <w:pPr/>
      <w:r>
        <w:rPr>
          <w:b/>
        </w:rPr>
        <w:t xml:space="preserve">Qué demuestra: </w:t>
      </w:r>
      <w:r>
        <w:t>El certificado regenerado es aceptado por curl con la referencia local y el gateway sigue conectando la API con MongoDB.</w:t>
      </w:r>
    </w:p>
    <w:p w14:paraId="2EB3FA0C" w14:textId="77777777" w:rsidR="003C235A" w:rsidRPr="0059313D" w:rsidRDefault="00000000">
      <w:pPr>
        <w:pStyle w:val="Ttulo1"/>
        <w:pageBreakBefore/>
      </w:pPr>
      <w:r w:rsidRPr="0059313D">
        <w:lastRenderedPageBreak/>
        <w:t>Etapas 11 y 12 Reconstrucción y ejecución</w:t>
      </w:r>
    </w:p>
    <w:p w14:paraId="498C5AD4" w14:textId="77777777" w:rsidR="003C235A" w:rsidRPr="0059313D" w:rsidRDefault="00000000">
      <w:r w:rsidRPr="0059313D">
        <w:t>Los siguientes pasos permiten instalar el código final en otra computadora. Todos los comandos posteriores a cd se ejecutan en la raíz del proyecto con Docker Desktop iniciado. Las creaciones de red y volumen se realizan solamente si dichos recursos todavía no existen.</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1AEFD8A1" w14:textId="77777777">
        <w:tc>
          <w:tcPr>
            <w:tcW w:w="10080" w:type="dxa"/>
            <w:shd w:val="clear" w:color="auto" w:fill="F3F4F6"/>
          </w:tcPr>
          <w:p w14:paraId="288540E6" w14:textId="77777777" w:rsidR="003C235A" w:rsidRPr="0059313D" w:rsidRDefault="00000000">
            <w:pPr>
              <w:spacing w:after="0" w:line="240" w:lineRule="exact"/>
            </w:pPr>
            <w:r w:rsidRPr="0059313D">
              <w:rPr>
                <w:rFonts w:ascii="Consolas" w:eastAsia="Consolas" w:hAnsi="Consolas" w:cs="Consolas"/>
                <w:noProof/>
                <w:color w:val="202124"/>
                <w:sz w:val="18"/>
              </w:rPr>
              <w:t>git clone https://github.com/IsPau04/proyecto_1_1006323_paula_ximena_navarro_ruano.git</w:t>
            </w:r>
          </w:p>
          <w:p w14:paraId="1B176EC8" w14:textId="77777777" w:rsidR="003C235A" w:rsidRPr="0059313D" w:rsidRDefault="00000000">
            <w:pPr>
              <w:spacing w:after="0" w:line="240" w:lineRule="exact"/>
            </w:pPr>
            <w:r w:rsidRPr="0059313D">
              <w:rPr>
                <w:rFonts w:ascii="Consolas" w:eastAsia="Consolas" w:hAnsi="Consolas" w:cs="Consolas"/>
                <w:noProof/>
                <w:color w:val="202124"/>
                <w:sz w:val="18"/>
              </w:rPr>
              <w:t>cd proyecto_1_1006323_paula_ximena_navarro_ruano</w:t>
            </w:r>
          </w:p>
          <w:p w14:paraId="6D019D1C" w14:textId="77777777" w:rsidR="003C235A" w:rsidRPr="0059313D" w:rsidRDefault="00000000">
            <w:pPr>
              <w:spacing w:after="0" w:line="240" w:lineRule="exact"/>
            </w:pPr>
            <w:r w:rsidRPr="0059313D">
              <w:rPr>
                <w:rFonts w:ascii="Consolas" w:eastAsia="Consolas" w:hAnsi="Consolas" w:cs="Consolas"/>
                <w:noProof/>
                <w:color w:val="202124"/>
                <w:sz w:val="18"/>
              </w:rPr>
              <w:t>cp -n .env.example .env</w:t>
            </w:r>
          </w:p>
          <w:p w14:paraId="71F52CAF" w14:textId="77777777" w:rsidR="003C235A" w:rsidRPr="0059313D" w:rsidRDefault="00000000">
            <w:pPr>
              <w:spacing w:after="0" w:line="240" w:lineRule="exact"/>
            </w:pPr>
            <w:r w:rsidRPr="0059313D">
              <w:rPr>
                <w:rFonts w:ascii="Consolas" w:eastAsia="Consolas" w:hAnsi="Consolas" w:cs="Consolas"/>
                <w:noProof/>
                <w:color w:val="202124"/>
                <w:sz w:val="18"/>
              </w:rPr>
              <w:t>docker network ls</w:t>
            </w:r>
          </w:p>
          <w:p w14:paraId="65C03CF8" w14:textId="77777777" w:rsidR="003C235A" w:rsidRPr="0059313D" w:rsidRDefault="00000000">
            <w:pPr>
              <w:spacing w:after="0" w:line="240" w:lineRule="exact"/>
            </w:pPr>
            <w:r w:rsidRPr="0059313D">
              <w:rPr>
                <w:rFonts w:ascii="Consolas" w:eastAsia="Consolas" w:hAnsi="Consolas" w:cs="Consolas"/>
                <w:noProof/>
                <w:color w:val="202124"/>
                <w:sz w:val="18"/>
              </w:rPr>
              <w:t>docker volume ls</w:t>
            </w:r>
          </w:p>
        </w:tc>
      </w:tr>
    </w:tbl>
    <w:p w14:paraId="7E56467E" w14:textId="77777777" w:rsidR="003C235A" w:rsidRPr="0059313D" w:rsidRDefault="00000000">
      <w:proofErr w:type="spellStart"/>
      <w:r w:rsidRPr="0059313D">
        <w:t>git</w:t>
      </w:r>
      <w:proofErr w:type="spellEnd"/>
      <w:r w:rsidRPr="0059313D">
        <w:t xml:space="preserve"> clone descarga el código y su historial. cd selecciona la carpeta. </w:t>
      </w:r>
      <w:proofErr w:type="spellStart"/>
      <w:r w:rsidRPr="0059313D">
        <w:t>cp</w:t>
      </w:r>
      <w:proofErr w:type="spellEnd"/>
      <w:r w:rsidRPr="0059313D">
        <w:t xml:space="preserve"> crea la configuración local. Los dos listados permiten comprobar los recursos externos antes de crearlos.</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6A0EE8C7" w14:textId="77777777">
        <w:tc>
          <w:tcPr>
            <w:tcW w:w="10080" w:type="dxa"/>
            <w:shd w:val="clear" w:color="auto" w:fill="F3F4F6"/>
          </w:tcPr>
          <w:p w14:paraId="4EDB3DD8" w14:textId="77777777" w:rsidR="003C235A" w:rsidRPr="0059313D" w:rsidRDefault="00000000">
            <w:pPr>
              <w:keepNext w:val="0"/>
              <w:keepLines w:val="0"/>
              <w:spacing w:after="0" w:line="220" w:lineRule="exact"/>
            </w:pPr>
            <w:r>
              <w:rPr>
                <w:rFonts w:ascii="Consolas" w:hAnsi="Consolas"/>
                <w:color w:val="202124"/>
                <w:sz w:val="18"/>
              </w:rPr>
              <w:t>set -a</w:t>
            </w:r>
          </w:p>
          <w:p w14:paraId="4EDB3DD8" w14:textId="77777777" w:rsidR="003C235A" w:rsidRPr="0059313D" w:rsidRDefault="00000000">
            <w:pPr>
              <w:keepNext w:val="0"/>
              <w:keepLines w:val="0"/>
              <w:spacing w:after="0" w:line="220" w:lineRule="exact"/>
            </w:pPr>
            <w:r>
              <w:rPr>
                <w:rFonts w:ascii="Consolas" w:hAnsi="Consolas"/>
                <w:color w:val="202124"/>
                <w:sz w:val="18"/>
              </w:rPr>
              <w:t>source .env</w:t>
            </w:r>
          </w:p>
          <w:p w14:paraId="4EDB3DD8" w14:textId="77777777" w:rsidR="003C235A" w:rsidRPr="0059313D" w:rsidRDefault="00000000">
            <w:pPr>
              <w:keepNext w:val="0"/>
              <w:keepLines w:val="0"/>
              <w:spacing w:after="0" w:line="220" w:lineRule="exact"/>
            </w:pPr>
            <w:r>
              <w:rPr>
                <w:rFonts w:ascii="Consolas" w:hAnsi="Consolas"/>
                <w:color w:val="202124"/>
                <w:sz w:val="18"/>
              </w:rPr>
              <w:t>set +a</w:t>
            </w:r>
          </w:p>
          <w:p w14:paraId="4EDB3DD8" w14:textId="77777777" w:rsidR="003C235A" w:rsidRPr="0059313D" w:rsidRDefault="00000000">
            <w:pPr>
              <w:keepNext w:val="0"/>
              <w:keepLines w:val="0"/>
              <w:spacing w:after="0" w:line="220" w:lineRule="exact"/>
            </w:pPr>
            <w:r>
              <w:rPr>
                <w:rFonts w:ascii="Consolas" w:hAnsi="Consolas"/>
                <w:color w:val="202124"/>
                <w:sz w:val="18"/>
              </w:rPr>
              <w:t># Ejecutar create solamente si el recurso no existe.</w:t>
            </w:r>
          </w:p>
          <w:p w14:paraId="4EDB3DD8" w14:textId="77777777" w:rsidR="003C235A" w:rsidRPr="0059313D" w:rsidRDefault="00000000">
            <w:pPr>
              <w:keepNext w:val="0"/>
              <w:keepLines w:val="0"/>
              <w:spacing w:after="0" w:line="220" w:lineRule="exact"/>
            </w:pPr>
            <w:r>
              <w:rPr>
                <w:rFonts w:ascii="Consolas" w:hAnsi="Consolas"/>
                <w:color w:val="202124"/>
                <w:sz w:val="18"/>
              </w:rPr>
              <w:t>docker network create --driver bridge \</w:t>
            </w:r>
          </w:p>
          <w:p w14:paraId="4EDB3DD8" w14:textId="77777777" w:rsidR="003C235A" w:rsidRPr="0059313D" w:rsidRDefault="00000000">
            <w:pPr>
              <w:keepNext w:val="0"/>
              <w:keepLines w:val="0"/>
              <w:spacing w:after="0" w:line="220" w:lineRule="exact"/>
            </w:pPr>
            <w:r>
              <w:rPr>
                <w:rFonts w:ascii="Consolas" w:hAnsi="Consolas"/>
                <w:color w:val="202124"/>
                <w:sz w:val="18"/>
              </w:rPr>
              <w:t xml:space="preserve">  --subnet "$NETWORK_SUBNET" --gateway "$NETWORK_GATEWAY" \</w:t>
            </w:r>
          </w:p>
          <w:p w14:paraId="4EDB3DD8" w14:textId="77777777" w:rsidR="003C235A" w:rsidRPr="0059313D" w:rsidRDefault="00000000">
            <w:pPr>
              <w:keepNext w:val="0"/>
              <w:keepLines w:val="0"/>
              <w:spacing w:after="0" w:line="220" w:lineRule="exact"/>
            </w:pPr>
            <w:r>
              <w:rPr>
                <w:rFonts w:ascii="Consolas" w:hAnsi="Consolas"/>
                <w:color w:val="202124"/>
                <w:sz w:val="18"/>
              </w:rPr>
              <w:t xml:space="preserve">  "$DOCKER_NETWORK_NAME"</w:t>
            </w:r>
          </w:p>
          <w:p w14:paraId="4EDB3DD8" w14:textId="77777777" w:rsidR="003C235A" w:rsidRPr="0059313D" w:rsidRDefault="00000000">
            <w:pPr>
              <w:keepNext w:val="0"/>
              <w:keepLines w:val="0"/>
              <w:spacing w:after="0" w:line="220" w:lineRule="exact"/>
            </w:pPr>
            <w:r>
              <w:rPr>
                <w:rFonts w:ascii="Consolas" w:hAnsi="Consolas"/>
                <w:color w:val="202124"/>
                <w:sz w:val="18"/>
              </w:rPr>
              <w:t>docker volume create "$MONGO_VOLUME_NAME"</w:t>
            </w:r>
          </w:p>
        </w:tc>
      </w:tr>
    </w:tbl>
    <w:p w14:paraId="59050F54" w14:textId="77777777" w:rsidR="003C235A" w:rsidRPr="0059313D" w:rsidRDefault="00000000">
      <w:proofErr w:type="spellStart"/>
      <w:r w:rsidRPr="0059313D">
        <w:t>network</w:t>
      </w:r>
      <w:proofErr w:type="spellEnd"/>
      <w:r w:rsidRPr="0059313D">
        <w:t xml:space="preserve"> </w:t>
      </w:r>
      <w:proofErr w:type="spellStart"/>
      <w:r w:rsidRPr="0059313D">
        <w:t>create</w:t>
      </w:r>
      <w:proofErr w:type="spellEnd"/>
      <w:r w:rsidRPr="0059313D">
        <w:t xml:space="preserve"> establece nombre, controlador, subred y </w:t>
      </w:r>
      <w:proofErr w:type="spellStart"/>
      <w:r w:rsidRPr="0059313D">
        <w:t>gateway</w:t>
      </w:r>
      <w:proofErr w:type="spellEnd"/>
      <w:r w:rsidRPr="0059313D">
        <w:t xml:space="preserve">. </w:t>
      </w:r>
      <w:proofErr w:type="spellStart"/>
      <w:r w:rsidRPr="0059313D">
        <w:t>volume</w:t>
      </w:r>
      <w:proofErr w:type="spellEnd"/>
      <w:r w:rsidRPr="0059313D">
        <w:t xml:space="preserve"> </w:t>
      </w:r>
      <w:proofErr w:type="spellStart"/>
      <w:r w:rsidRPr="0059313D">
        <w:t>create</w:t>
      </w:r>
      <w:proofErr w:type="spellEnd"/>
      <w:r w:rsidRPr="0059313D">
        <w:t xml:space="preserve"> prepara el almacenamiento nombrado. Si la red ya existe, reviso su </w:t>
      </w:r>
      <w:proofErr w:type="spellStart"/>
      <w:r w:rsidRPr="0059313D">
        <w:t>inspect</w:t>
      </w:r>
      <w:proofErr w:type="spellEnd"/>
      <w:r w:rsidRPr="0059313D">
        <w:t xml:space="preserve"> para confirmar que coincida. En una computadora distinta, el código no transporta los datos del volumen anterior.</w:t>
      </w:r>
    </w:p>
    <w:p w14:paraId="3229FF14" w14:textId="77777777" w:rsidR="003C235A" w:rsidRPr="0059313D" w:rsidRDefault="00000000">
      <w:r w:rsidRPr="0059313D">
        <w:t>Luego genero el certificado y la llave con el comando de la etapa 10. La llave no se descarga de GitHub porque está excluida. Un certificado y una llave preexistentes, vigentes y correspondientes entre sí pueden reutilizarse.</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57C6B773" w14:textId="77777777">
        <w:tc>
          <w:tcPr>
            <w:tcW w:w="10080" w:type="dxa"/>
            <w:shd w:val="clear" w:color="auto" w:fill="F3F4F6"/>
          </w:tcPr>
          <w:p w14:paraId="102B7BE2" w14:textId="77777777" w:rsidR="003C235A" w:rsidRPr="0059313D" w:rsidRDefault="00000000">
            <w:pPr>
              <w:spacing w:after="0" w:line="240" w:lineRule="exact"/>
            </w:pPr>
            <w:r w:rsidRPr="0059313D">
              <w:rPr>
                <w:rFonts w:ascii="Consolas" w:eastAsia="Consolas" w:hAnsi="Consolas" w:cs="Consolas"/>
                <w:noProof/>
                <w:color w:val="202124"/>
                <w:sz w:val="18"/>
              </w:rPr>
              <w:t>docker compose config --quiet</w:t>
            </w:r>
          </w:p>
          <w:p w14:paraId="6F3C49DE" w14:textId="77777777" w:rsidR="003C235A" w:rsidRPr="0059313D" w:rsidRDefault="00000000">
            <w:pPr>
              <w:spacing w:after="0" w:line="240" w:lineRule="exact"/>
            </w:pPr>
            <w:r w:rsidRPr="0059313D">
              <w:rPr>
                <w:rFonts w:ascii="Consolas" w:eastAsia="Consolas" w:hAnsi="Consolas" w:cs="Consolas"/>
                <w:noProof/>
                <w:color w:val="202124"/>
                <w:sz w:val="18"/>
              </w:rPr>
              <w:t>docker compose up -d --build --wait</w:t>
            </w:r>
          </w:p>
          <w:p w14:paraId="76EAAF66" w14:textId="77777777" w:rsidR="003C235A" w:rsidRPr="0059313D" w:rsidRDefault="00000000">
            <w:pPr>
              <w:spacing w:after="0" w:line="240" w:lineRule="exact"/>
            </w:pPr>
            <w:r w:rsidRPr="0059313D">
              <w:rPr>
                <w:rFonts w:ascii="Consolas" w:eastAsia="Consolas" w:hAnsi="Consolas" w:cs="Consolas"/>
                <w:noProof/>
                <w:color w:val="202124"/>
                <w:sz w:val="18"/>
              </w:rPr>
              <w:t>docker compose ps</w:t>
            </w:r>
          </w:p>
          <w:p w14:paraId="2457CFAC" w14:textId="77777777" w:rsidR="003C235A" w:rsidRPr="0059313D" w:rsidRDefault="00000000">
            <w:pPr>
              <w:spacing w:after="0" w:line="240" w:lineRule="exact"/>
            </w:pPr>
            <w:r w:rsidRPr="0059313D">
              <w:rPr>
                <w:rFonts w:ascii="Consolas" w:eastAsia="Consolas" w:hAnsi="Consolas" w:cs="Consolas"/>
                <w:noProof/>
                <w:color w:val="202124"/>
                <w:sz w:val="18"/>
              </w:rPr>
              <w:t>docker images</w:t>
            </w:r>
          </w:p>
        </w:tc>
      </w:tr>
    </w:tbl>
    <w:p w14:paraId="7D7898EE" w14:textId="77777777" w:rsidR="003C235A" w:rsidRPr="0059313D" w:rsidRDefault="00000000">
      <w:proofErr w:type="spellStart"/>
      <w:r w:rsidRPr="0059313D">
        <w:t>config</w:t>
      </w:r>
      <w:proofErr w:type="spellEnd"/>
      <w:r w:rsidRPr="0059313D">
        <w:t xml:space="preserve"> --</w:t>
      </w:r>
      <w:proofErr w:type="spellStart"/>
      <w:r w:rsidRPr="0059313D">
        <w:t>quiet</w:t>
      </w:r>
      <w:proofErr w:type="spellEnd"/>
      <w:r w:rsidRPr="0059313D">
        <w:t xml:space="preserve"> valida. up crea e inicia la infraestructura; -d mantiene la ejecución en segundo plano; --</w:t>
      </w:r>
      <w:proofErr w:type="spellStart"/>
      <w:r w:rsidRPr="0059313D">
        <w:t>build</w:t>
      </w:r>
      <w:proofErr w:type="spellEnd"/>
      <w:r w:rsidRPr="0059313D">
        <w:t xml:space="preserve"> construye las imágenes antes de iniciar; --</w:t>
      </w:r>
      <w:proofErr w:type="spellStart"/>
      <w:r w:rsidRPr="0059313D">
        <w:t>wait</w:t>
      </w:r>
      <w:proofErr w:type="spellEnd"/>
      <w:r w:rsidRPr="0059313D">
        <w:t xml:space="preserve"> espera que los servicios estén iniciados o saludables según sus comprobaciones. </w:t>
      </w:r>
      <w:proofErr w:type="spellStart"/>
      <w:r w:rsidRPr="0059313D">
        <w:t>ps</w:t>
      </w:r>
      <w:proofErr w:type="spellEnd"/>
      <w:r w:rsidRPr="0059313D">
        <w:t xml:space="preserve"> muestra el estado y los puertos. </w:t>
      </w:r>
      <w:proofErr w:type="spellStart"/>
      <w:r w:rsidRPr="0059313D">
        <w:t>images</w:t>
      </w:r>
      <w:proofErr w:type="spellEnd"/>
      <w:r w:rsidRPr="0059313D">
        <w:t xml:space="preserve"> identifica las imágenes propias y las descargadas.</w:t>
      </w:r>
    </w:p>
    <w:p w14:paraId="168FE0B8" w14:textId="77777777" w:rsidR="003C235A" w:rsidRPr="0059313D" w:rsidRDefault="00000000">
      <w:pPr>
        <w:pStyle w:val="Ttulo2"/>
      </w:pPr>
      <w:r w:rsidRPr="0059313D">
        <w:t>Resultado conservado</w:t>
      </w:r>
    </w:p>
    <w:p w14:paraId="28ACA8DE" w14:textId="77777777" w:rsidR="003C235A" w:rsidRPr="0059313D" w:rsidRDefault="00000000">
      <w:r w:rsidRPr="0059313D">
        <w:t>La construcción registrada generó proyecto1-backend:1.0 y proyecto1-frontend:1.0. El comando utilizado durante la migración agregó --</w:t>
      </w:r>
      <w:proofErr w:type="spellStart"/>
      <w:r w:rsidRPr="0059313D">
        <w:t>force-recreate</w:t>
      </w:r>
      <w:proofErr w:type="spellEnd"/>
      <w:r w:rsidRPr="0059313D">
        <w:t xml:space="preserve"> para sustituir los contenedores existentes y sus montajes. En </w:t>
      </w:r>
      <w:proofErr w:type="spellStart"/>
      <w:r w:rsidRPr="0059313D">
        <w:t>ps</w:t>
      </w:r>
      <w:proofErr w:type="spellEnd"/>
      <w:r w:rsidRPr="0059313D">
        <w:t xml:space="preserve">, MongoDB y </w:t>
      </w:r>
      <w:proofErr w:type="spellStart"/>
      <w:r w:rsidRPr="0059313D">
        <w:t>backend</w:t>
      </w:r>
      <w:proofErr w:type="spellEnd"/>
      <w:r w:rsidRPr="0059313D">
        <w:t xml:space="preserve"> aparecieron </w:t>
      </w:r>
      <w:proofErr w:type="spellStart"/>
      <w:r w:rsidRPr="0059313D">
        <w:t>healthy</w:t>
      </w:r>
      <w:proofErr w:type="spellEnd"/>
      <w:r w:rsidRPr="0059313D">
        <w:t xml:space="preserve">; </w:t>
      </w:r>
      <w:proofErr w:type="spellStart"/>
      <w:r w:rsidRPr="0059313D">
        <w:t>frontend</w:t>
      </w:r>
      <w:proofErr w:type="spellEnd"/>
      <w:r w:rsidRPr="0059313D">
        <w:t xml:space="preserve"> y </w:t>
      </w:r>
      <w:proofErr w:type="spellStart"/>
      <w:r w:rsidRPr="0059313D">
        <w:t>gateway</w:t>
      </w:r>
      <w:proofErr w:type="spellEnd"/>
      <w:r w:rsidRPr="0059313D">
        <w:t xml:space="preserve"> aparecieron Up. No se interpreta Up como prueba de salud cuando no hay </w:t>
      </w:r>
      <w:proofErr w:type="spellStart"/>
      <w:r w:rsidRPr="0059313D">
        <w:t>healthcheck</w:t>
      </w:r>
      <w:proofErr w:type="spellEnd"/>
      <w:r w:rsidRPr="0059313D">
        <w:t>.</w:t>
      </w:r>
    </w:p>
    <w:tbl>
      <w:tblPr>
        <w:tblW w:w="0" w:type="auto"/>
        <w:tblLayout w:type="fixed"/>
        <w:tblLook w:val="04A0" w:firstRow="1" w:lastRow="0" w:firstColumn="1" w:lastColumn="0" w:noHBand="0" w:noVBand="1"/>
      </w:tblPr>
      <w:tblGrid>
        <w:gridCol w:w="2341"/>
        <w:gridCol w:w="2471"/>
        <w:gridCol w:w="2276"/>
        <w:gridCol w:w="2991"/>
      </w:tblGrid>
      <w:tr w:rsidR="003C235A" w:rsidRPr="0059313D" w14:paraId="4E198209" w14:textId="77777777">
        <w:trPr>
          <w:tblHeader/>
        </w:trPr>
        <w:tc>
          <w:tcPr>
            <w:tcW w:w="2341"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02D72511" w14:textId="77777777" w:rsidR="003C235A" w:rsidRPr="0059313D" w:rsidRDefault="00000000">
            <w:pPr>
              <w:spacing w:after="60"/>
            </w:pPr>
            <w:r w:rsidRPr="0059313D">
              <w:rPr>
                <w:b/>
                <w:color w:val="FFFFFF"/>
                <w:sz w:val="20"/>
              </w:rPr>
              <w:t>Contenedor</w:t>
            </w:r>
          </w:p>
        </w:tc>
        <w:tc>
          <w:tcPr>
            <w:tcW w:w="2471"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12B5BD8B" w14:textId="77777777" w:rsidR="003C235A" w:rsidRPr="0059313D" w:rsidRDefault="00000000">
            <w:pPr>
              <w:spacing w:after="60"/>
            </w:pPr>
            <w:r w:rsidRPr="0059313D">
              <w:rPr>
                <w:b/>
                <w:color w:val="FFFFFF"/>
                <w:sz w:val="20"/>
              </w:rPr>
              <w:t>Imagen</w:t>
            </w:r>
          </w:p>
        </w:tc>
        <w:tc>
          <w:tcPr>
            <w:tcW w:w="2276"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61353219" w14:textId="77777777" w:rsidR="003C235A" w:rsidRPr="0059313D" w:rsidRDefault="00000000">
            <w:pPr>
              <w:spacing w:after="60"/>
            </w:pPr>
            <w:r w:rsidRPr="0059313D">
              <w:rPr>
                <w:b/>
                <w:color w:val="FFFFFF"/>
                <w:sz w:val="20"/>
              </w:rPr>
              <w:t>Estado registrado</w:t>
            </w:r>
          </w:p>
        </w:tc>
        <w:tc>
          <w:tcPr>
            <w:tcW w:w="2991"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50CFC731" w14:textId="77777777" w:rsidR="003C235A" w:rsidRPr="0059313D" w:rsidRDefault="00000000">
            <w:pPr>
              <w:spacing w:after="60"/>
            </w:pPr>
            <w:r w:rsidRPr="0059313D">
              <w:rPr>
                <w:b/>
                <w:color w:val="FFFFFF"/>
                <w:sz w:val="20"/>
              </w:rPr>
              <w:t>Puertos</w:t>
            </w:r>
          </w:p>
        </w:tc>
      </w:tr>
      <w:tr w:rsidR="003C235A" w:rsidRPr="0059313D" w14:paraId="1AB79A19" w14:textId="77777777">
        <w:tc>
          <w:tcPr>
            <w:tcW w:w="23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39E67F0" w14:textId="77777777" w:rsidR="003C235A" w:rsidRPr="0059313D" w:rsidRDefault="00000000">
            <w:pPr>
              <w:spacing w:after="60"/>
            </w:pPr>
            <w:proofErr w:type="spellStart"/>
            <w:r w:rsidRPr="0059313D">
              <w:rPr>
                <w:sz w:val="20"/>
              </w:rPr>
              <w:t>mongodb</w:t>
            </w:r>
            <w:proofErr w:type="spellEnd"/>
          </w:p>
        </w:tc>
        <w:tc>
          <w:tcPr>
            <w:tcW w:w="247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F0645C5" w14:textId="77777777" w:rsidR="003C235A" w:rsidRPr="0059313D" w:rsidRDefault="00000000">
            <w:pPr>
              <w:spacing w:after="60"/>
            </w:pPr>
            <w:r w:rsidRPr="0059313D">
              <w:rPr>
                <w:sz w:val="20"/>
              </w:rPr>
              <w:t>mongo:8.0</w:t>
            </w:r>
          </w:p>
        </w:tc>
        <w:tc>
          <w:tcPr>
            <w:tcW w:w="22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EAF5968" w14:textId="77777777" w:rsidR="003C235A" w:rsidRPr="0059313D" w:rsidRDefault="00000000">
            <w:pPr>
              <w:spacing w:after="60"/>
            </w:pPr>
            <w:r w:rsidRPr="0059313D">
              <w:rPr>
                <w:sz w:val="20"/>
              </w:rPr>
              <w:t xml:space="preserve">Up </w:t>
            </w:r>
            <w:proofErr w:type="spellStart"/>
            <w:r w:rsidRPr="0059313D">
              <w:rPr>
                <w:sz w:val="20"/>
              </w:rPr>
              <w:t>healthy</w:t>
            </w:r>
            <w:proofErr w:type="spellEnd"/>
          </w:p>
        </w:tc>
        <w:tc>
          <w:tcPr>
            <w:tcW w:w="299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8059F28" w14:textId="77777777" w:rsidR="003C235A" w:rsidRPr="0059313D" w:rsidRDefault="00000000">
            <w:pPr>
              <w:spacing w:after="60"/>
            </w:pPr>
            <w:r w:rsidRPr="0059313D">
              <w:rPr>
                <w:sz w:val="20"/>
              </w:rPr>
              <w:t>27017/</w:t>
            </w:r>
            <w:proofErr w:type="spellStart"/>
            <w:r w:rsidRPr="0059313D">
              <w:rPr>
                <w:sz w:val="20"/>
              </w:rPr>
              <w:t>tcp</w:t>
            </w:r>
            <w:proofErr w:type="spellEnd"/>
            <w:r w:rsidRPr="0059313D">
              <w:rPr>
                <w:sz w:val="20"/>
              </w:rPr>
              <w:t xml:space="preserve"> interno</w:t>
            </w:r>
          </w:p>
        </w:tc>
      </w:tr>
      <w:tr w:rsidR="003C235A" w:rsidRPr="0059313D" w14:paraId="5A381E8B" w14:textId="77777777">
        <w:tc>
          <w:tcPr>
            <w:tcW w:w="234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109F7F63" w14:textId="77777777" w:rsidR="003C235A" w:rsidRPr="0059313D" w:rsidRDefault="00000000">
            <w:pPr>
              <w:spacing w:after="60"/>
            </w:pPr>
            <w:r w:rsidRPr="0059313D">
              <w:rPr>
                <w:sz w:val="20"/>
              </w:rPr>
              <w:t>proyecto1-backend</w:t>
            </w:r>
          </w:p>
        </w:tc>
        <w:tc>
          <w:tcPr>
            <w:tcW w:w="247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1E6A552" w14:textId="77777777" w:rsidR="003C235A" w:rsidRPr="0059313D" w:rsidRDefault="00000000">
            <w:pPr>
              <w:spacing w:after="60"/>
            </w:pPr>
            <w:r w:rsidRPr="0059313D">
              <w:rPr>
                <w:sz w:val="20"/>
              </w:rPr>
              <w:t>proyecto1-backend:1.0</w:t>
            </w:r>
          </w:p>
        </w:tc>
        <w:tc>
          <w:tcPr>
            <w:tcW w:w="2276"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18612903" w14:textId="77777777" w:rsidR="003C235A" w:rsidRPr="0059313D" w:rsidRDefault="00000000">
            <w:pPr>
              <w:spacing w:after="60"/>
            </w:pPr>
            <w:r w:rsidRPr="0059313D">
              <w:rPr>
                <w:sz w:val="20"/>
              </w:rPr>
              <w:t xml:space="preserve">Up </w:t>
            </w:r>
            <w:proofErr w:type="spellStart"/>
            <w:r w:rsidRPr="0059313D">
              <w:rPr>
                <w:sz w:val="20"/>
              </w:rPr>
              <w:t>healthy</w:t>
            </w:r>
            <w:proofErr w:type="spellEnd"/>
          </w:p>
        </w:tc>
        <w:tc>
          <w:tcPr>
            <w:tcW w:w="299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626F12FB" w14:textId="77777777" w:rsidR="003C235A" w:rsidRPr="0059313D" w:rsidRDefault="00000000">
            <w:pPr>
              <w:spacing w:after="60"/>
            </w:pPr>
            <w:r w:rsidRPr="0059313D">
              <w:rPr>
                <w:sz w:val="20"/>
              </w:rPr>
              <w:t>5000/</w:t>
            </w:r>
            <w:proofErr w:type="spellStart"/>
            <w:r w:rsidRPr="0059313D">
              <w:rPr>
                <w:sz w:val="20"/>
              </w:rPr>
              <w:t>tcp</w:t>
            </w:r>
            <w:proofErr w:type="spellEnd"/>
            <w:r w:rsidRPr="0059313D">
              <w:rPr>
                <w:sz w:val="20"/>
              </w:rPr>
              <w:t xml:space="preserve"> interno</w:t>
            </w:r>
          </w:p>
        </w:tc>
      </w:tr>
      <w:tr w:rsidR="003C235A" w:rsidRPr="0059313D" w14:paraId="296C48B3" w14:textId="77777777">
        <w:tc>
          <w:tcPr>
            <w:tcW w:w="23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5F8A1E6" w14:textId="77777777" w:rsidR="003C235A" w:rsidRPr="0059313D" w:rsidRDefault="00000000">
            <w:pPr>
              <w:spacing w:after="60"/>
            </w:pPr>
            <w:r w:rsidRPr="0059313D">
              <w:rPr>
                <w:sz w:val="20"/>
              </w:rPr>
              <w:t>proyecto1-frontend</w:t>
            </w:r>
          </w:p>
        </w:tc>
        <w:tc>
          <w:tcPr>
            <w:tcW w:w="247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E67C182" w14:textId="77777777" w:rsidR="003C235A" w:rsidRPr="0059313D" w:rsidRDefault="00000000">
            <w:pPr>
              <w:spacing w:after="60"/>
            </w:pPr>
            <w:r w:rsidRPr="0059313D">
              <w:rPr>
                <w:sz w:val="20"/>
              </w:rPr>
              <w:t>proyecto1-frontend:1.0</w:t>
            </w:r>
          </w:p>
        </w:tc>
        <w:tc>
          <w:tcPr>
            <w:tcW w:w="22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D77609C" w14:textId="77777777" w:rsidR="003C235A" w:rsidRPr="0059313D" w:rsidRDefault="00000000">
            <w:pPr>
              <w:spacing w:after="60"/>
            </w:pPr>
            <w:r w:rsidRPr="0059313D">
              <w:rPr>
                <w:sz w:val="20"/>
              </w:rPr>
              <w:t>Up</w:t>
            </w:r>
          </w:p>
        </w:tc>
        <w:tc>
          <w:tcPr>
            <w:tcW w:w="299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7C205FB" w14:textId="77777777" w:rsidR="003C235A" w:rsidRPr="0059313D" w:rsidRDefault="00000000">
            <w:pPr>
              <w:spacing w:after="60"/>
            </w:pPr>
            <w:r w:rsidRPr="0059313D">
              <w:rPr>
                <w:sz w:val="20"/>
              </w:rPr>
              <w:t>80/</w:t>
            </w:r>
            <w:proofErr w:type="spellStart"/>
            <w:r w:rsidRPr="0059313D">
              <w:rPr>
                <w:sz w:val="20"/>
              </w:rPr>
              <w:t>tcp</w:t>
            </w:r>
            <w:proofErr w:type="spellEnd"/>
            <w:r w:rsidRPr="0059313D">
              <w:rPr>
                <w:sz w:val="20"/>
              </w:rPr>
              <w:t xml:space="preserve"> interno</w:t>
            </w:r>
          </w:p>
        </w:tc>
      </w:tr>
      <w:tr w:rsidR="003C235A" w:rsidRPr="0059313D" w14:paraId="412B64B8" w14:textId="77777777">
        <w:tc>
          <w:tcPr>
            <w:tcW w:w="234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3A2DBEB0" w14:textId="77777777" w:rsidR="003C235A" w:rsidRPr="0059313D" w:rsidRDefault="00000000">
            <w:pPr>
              <w:spacing w:after="60"/>
            </w:pPr>
            <w:r w:rsidRPr="0059313D">
              <w:rPr>
                <w:sz w:val="20"/>
              </w:rPr>
              <w:t>proyecto1-gateway</w:t>
            </w:r>
          </w:p>
        </w:tc>
        <w:tc>
          <w:tcPr>
            <w:tcW w:w="247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7F9409B" w14:textId="77777777" w:rsidR="003C235A" w:rsidRPr="0059313D" w:rsidRDefault="00000000">
            <w:pPr>
              <w:spacing w:after="60"/>
            </w:pPr>
            <w:proofErr w:type="spellStart"/>
            <w:proofErr w:type="gramStart"/>
            <w:r w:rsidRPr="0059313D">
              <w:rPr>
                <w:sz w:val="20"/>
              </w:rPr>
              <w:t>nginx:alpine</w:t>
            </w:r>
            <w:proofErr w:type="spellEnd"/>
            <w:proofErr w:type="gramEnd"/>
          </w:p>
        </w:tc>
        <w:tc>
          <w:tcPr>
            <w:tcW w:w="2276"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030258C" w14:textId="77777777" w:rsidR="003C235A" w:rsidRPr="0059313D" w:rsidRDefault="00000000">
            <w:pPr>
              <w:spacing w:after="60"/>
            </w:pPr>
            <w:r w:rsidRPr="0059313D">
              <w:rPr>
                <w:sz w:val="20"/>
              </w:rPr>
              <w:t>Up</w:t>
            </w:r>
          </w:p>
        </w:tc>
        <w:tc>
          <w:tcPr>
            <w:tcW w:w="2991"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21D17EB" w14:textId="77777777" w:rsidR="003C235A" w:rsidRPr="0059313D" w:rsidRDefault="00000000">
            <w:pPr>
              <w:spacing w:after="60"/>
            </w:pPr>
            <w:r w:rsidRPr="0059313D">
              <w:rPr>
                <w:sz w:val="20"/>
              </w:rPr>
              <w:t>127.0.0.1:8082→80 y 8443→443</w:t>
            </w:r>
          </w:p>
        </w:tc>
      </w:tr>
    </w:tbl>
    <w:p w14:paraId="38C3C09C" w14:textId="77777777" w:rsidR="007D134D" w:rsidRDefault="00000000">
      <w:pPr>
        <w:pStyle w:val="Ttulo2"/>
        <w:pageBreakBefore/>
      </w:pPr>
      <w:r>
        <w:lastRenderedPageBreak/>
        <w:t>Contenedores y puertos de la solución</w:t>
      </w:r>
    </w:p>
    <w:p w14:paraId="48C0EB60" w14:textId="77777777" w:rsidR="007D134D" w:rsidRDefault="00000000">
      <w:pPr>
        <w:keepNext/>
        <w:jc w:val="center"/>
      </w:pPr>
      <w:r>
        <w:rPr>
          <w:noProof/>
        </w:rPr>
        <w:drawing>
          <wp:inline distT="0" distB="0" distL="0" distR="0" wp14:anchorId="1BB2BE4A" wp14:editId="333AE650">
            <wp:extent cx="6400800" cy="3596640"/>
            <wp:effectExtent l="0" t="0" r="0" b="0"/>
            <wp:docPr id="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6.png"/>
                    <pic:cNvPicPr/>
                  </pic:nvPicPr>
                  <pic:blipFill>
                    <a:blip r:embed="rId29"/>
                    <a:stretch>
                      <a:fillRect/>
                    </a:stretch>
                  </pic:blipFill>
                  <pic:spPr>
                    <a:xfrm>
                      <a:off x="0" y="0"/>
                      <a:ext cx="6400800" cy="3596640"/>
                    </a:xfrm>
                    <a:prstGeom prst="rect">
                      <a:avLst/>
                    </a:prstGeom>
                  </pic:spPr>
                </pic:pic>
              </a:graphicData>
            </a:graphic>
          </wp:inline>
        </w:drawing>
      </w:r>
    </w:p>
    <w:p w14:paraId="2C129F63" w14:textId="77777777" w:rsidR="007D134D" w:rsidRDefault="00000000">
      <w:r>
        <w:rPr>
          <w:sz w:val="21"/>
        </w:rPr>
        <w:t>Evidencia 14. Contenedores y puertos de la solución.</w:t>
      </w:r>
    </w:p>
    <w:p w14:paraId="617966D0" w14:textId="77777777" w:rsidR="007D134D" w:rsidRDefault="00000000">
      <w:r>
        <w:rPr>
          <w:b/>
          <w:sz w:val="21"/>
        </w:rPr>
        <w:t xml:space="preserve">Actividad: </w:t>
      </w:r>
      <w:r>
        <w:rPr>
          <w:sz w:val="21"/>
        </w:rPr>
        <w:t>Consultar el estado de los servicios.</w:t>
      </w:r>
    </w:p>
    <w:p w14:paraId="096A2F34" w14:textId="77777777" w:rsidR="007D134D" w:rsidRDefault="00000000">
      <w:r>
        <w:rPr>
          <w:b/>
          <w:sz w:val="21"/>
        </w:rPr>
        <w:t xml:space="preserve">Comando o configuración: </w:t>
      </w:r>
      <w:r>
        <w:rPr>
          <w:sz w:val="21"/>
        </w:rPr>
        <w:t>docker compose ps</w:t>
      </w:r>
    </w:p>
    <w:p w14:paraId="49A1981C" w14:textId="77777777" w:rsidR="007D134D" w:rsidRDefault="00000000">
      <w:r>
        <w:rPr>
          <w:b/>
          <w:sz w:val="21"/>
        </w:rPr>
        <w:t xml:space="preserve">Funcionamiento: </w:t>
      </w:r>
      <w:r>
        <w:rPr>
          <w:sz w:val="21"/>
        </w:rPr>
        <w:t>Lista contenedores, imágenes, estado y puertos publicados.</w:t>
      </w:r>
    </w:p>
    <w:p w14:paraId="5755492E" w14:textId="77777777" w:rsidR="007D134D" w:rsidRDefault="00000000">
      <w:r>
        <w:rPr>
          <w:b/>
          <w:sz w:val="21"/>
        </w:rPr>
        <w:t xml:space="preserve">Motivo: </w:t>
      </w:r>
      <w:r>
        <w:rPr>
          <w:sz w:val="21"/>
        </w:rPr>
        <w:t>Comprobar el despliegue completo.</w:t>
      </w:r>
    </w:p>
    <w:p w14:paraId="7DE54FD6" w14:textId="77777777" w:rsidR="007D134D" w:rsidRDefault="00000000">
      <w:r>
        <w:rPr>
          <w:b/>
          <w:sz w:val="21"/>
        </w:rPr>
        <w:t xml:space="preserve">Resultado: </w:t>
      </w:r>
      <w:r>
        <w:rPr>
          <w:sz w:val="21"/>
        </w:rPr>
        <w:t>Los cuatro contenedores están activos; MongoDB y backend aparecen healthy. El gateway publica 8082 y 8443 en 127.0.0.1.</w:t>
      </w:r>
    </w:p>
    <w:p w14:paraId="6134B4AF" w14:textId="77777777" w:rsidR="007D134D" w:rsidRDefault="00000000">
      <w:r>
        <w:rPr>
          <w:b/>
          <w:sz w:val="21"/>
        </w:rPr>
        <w:t xml:space="preserve">Qué demuestra: </w:t>
      </w:r>
      <w:r>
        <w:rPr>
          <w:sz w:val="21"/>
        </w:rPr>
        <w:t>La solución está distribuida en cuatro servicios y solo el gateway publica acceso web.</w:t>
      </w:r>
    </w:p>
    <w:p w14:paraId="3E0485CD" w14:textId="77777777" w:rsidR="003C235A" w:rsidRPr="0059313D" w:rsidRDefault="00000000">
      <w:r w:rsidRPr="0059313D">
        <w:br w:type="page"/>
      </w:r>
    </w:p>
    <w:p w14:paraId="4E8DD659" w14:textId="77777777" w:rsidR="003C235A" w:rsidRPr="0059313D" w:rsidRDefault="00000000">
      <w:pPr>
        <w:pStyle w:val="Ttulo1"/>
      </w:pPr>
      <w:r w:rsidRPr="0059313D">
        <w:lastRenderedPageBreak/>
        <w:t>Etapa 13 CRUD desde la interfaz Vue</w:t>
      </w:r>
    </w:p>
    <w:p w14:paraId="3264FC1C" w14:textId="77777777" w:rsidR="003C235A" w:rsidRPr="0059313D" w:rsidRDefault="00000000">
      <w:r w:rsidRPr="0059313D">
        <w:t xml:space="preserve">La prueba principal se realiza en https://localhost:8443. Cada operación atraviesa Vue → </w:t>
      </w:r>
      <w:proofErr w:type="spellStart"/>
      <w:r w:rsidRPr="0059313D">
        <w:t>Nginx</w:t>
      </w:r>
      <w:proofErr w:type="spellEnd"/>
      <w:r w:rsidRPr="0059313D">
        <w:t xml:space="preserve"> → Flask → MongoDB. </w:t>
      </w:r>
      <w:proofErr w:type="spellStart"/>
      <w:r w:rsidRPr="0059313D">
        <w:t>curl</w:t>
      </w:r>
      <w:proofErr w:type="spellEnd"/>
      <w:r w:rsidRPr="0059313D">
        <w:t xml:space="preserve"> y </w:t>
      </w:r>
      <w:proofErr w:type="spellStart"/>
      <w:r w:rsidRPr="0059313D">
        <w:t>mongosh</w:t>
      </w:r>
      <w:proofErr w:type="spellEnd"/>
      <w:r w:rsidRPr="0059313D">
        <w:t xml:space="preserve"> sirven para complementar el diagnóstico, pero no sustituyen las evidencias de la interfaz exigidas por el ingeniero.</w:t>
      </w:r>
    </w:p>
    <w:tbl>
      <w:tblPr>
        <w:tblW w:w="0" w:type="auto"/>
        <w:tblLayout w:type="fixed"/>
        <w:tblLook w:val="04A0" w:firstRow="1" w:lastRow="0" w:firstColumn="1" w:lastColumn="0" w:noHBand="0" w:noVBand="1"/>
      </w:tblPr>
      <w:tblGrid>
        <w:gridCol w:w="2857"/>
        <w:gridCol w:w="3306"/>
        <w:gridCol w:w="3918"/>
      </w:tblGrid>
      <w:tr w:rsidR="003C235A" w:rsidRPr="0059313D" w14:paraId="2CEAEF41" w14:textId="77777777">
        <w:trPr>
          <w:tblHeader/>
        </w:trPr>
        <w:tc>
          <w:tcPr>
            <w:tcW w:w="2857"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67288799" w14:textId="77777777" w:rsidR="003C235A" w:rsidRPr="0059313D" w:rsidRDefault="00000000">
            <w:pPr>
              <w:spacing w:after="60"/>
            </w:pPr>
            <w:r w:rsidRPr="0059313D">
              <w:rPr>
                <w:b/>
                <w:color w:val="FFFFFF"/>
                <w:sz w:val="20"/>
              </w:rPr>
              <w:t>Operación</w:t>
            </w:r>
          </w:p>
        </w:tc>
        <w:tc>
          <w:tcPr>
            <w:tcW w:w="3306"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18E6F916" w14:textId="77777777" w:rsidR="003C235A" w:rsidRPr="0059313D" w:rsidRDefault="00000000">
            <w:pPr>
              <w:spacing w:after="60"/>
            </w:pPr>
            <w:r w:rsidRPr="0059313D">
              <w:rPr>
                <w:b/>
                <w:color w:val="FFFFFF"/>
                <w:sz w:val="20"/>
              </w:rPr>
              <w:t>Acción en Vue</w:t>
            </w:r>
          </w:p>
        </w:tc>
        <w:tc>
          <w:tcPr>
            <w:tcW w:w="3918"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6FEE882C" w14:textId="77777777" w:rsidR="003C235A" w:rsidRPr="0059313D" w:rsidRDefault="00000000">
            <w:pPr>
              <w:spacing w:after="60"/>
            </w:pPr>
            <w:r w:rsidRPr="0059313D">
              <w:rPr>
                <w:b/>
                <w:color w:val="FFFFFF"/>
                <w:sz w:val="20"/>
              </w:rPr>
              <w:t>Trabajo de Flask y MongoDB</w:t>
            </w:r>
          </w:p>
        </w:tc>
      </w:tr>
      <w:tr w:rsidR="003C235A" w:rsidRPr="0059313D" w14:paraId="2090F4B3" w14:textId="77777777">
        <w:tc>
          <w:tcPr>
            <w:tcW w:w="28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BE96069" w14:textId="77777777" w:rsidR="003C235A" w:rsidRPr="0059313D" w:rsidRDefault="00000000">
            <w:pPr>
              <w:spacing w:after="60"/>
            </w:pPr>
            <w:r w:rsidRPr="0059313D">
              <w:rPr>
                <w:sz w:val="20"/>
              </w:rPr>
              <w:t>Crear</w:t>
            </w:r>
          </w:p>
        </w:tc>
        <w:tc>
          <w:tcPr>
            <w:tcW w:w="330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3248724" w14:textId="77777777" w:rsidR="003C235A" w:rsidRPr="0059313D" w:rsidRDefault="00000000">
            <w:pPr>
              <w:spacing w:after="60"/>
            </w:pPr>
            <w:r w:rsidRPr="0059313D">
              <w:rPr>
                <w:sz w:val="20"/>
              </w:rPr>
              <w:t>Ingresar nombre, precio y stock; guardar</w:t>
            </w:r>
          </w:p>
        </w:tc>
        <w:tc>
          <w:tcPr>
            <w:tcW w:w="391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B61589B" w14:textId="77777777" w:rsidR="003C235A" w:rsidRPr="0059313D" w:rsidRDefault="00000000">
            <w:pPr>
              <w:spacing w:after="60"/>
            </w:pPr>
            <w:r w:rsidRPr="0059313D">
              <w:rPr>
                <w:sz w:val="20"/>
              </w:rPr>
              <w:t xml:space="preserve">POST → </w:t>
            </w:r>
            <w:proofErr w:type="spellStart"/>
            <w:r w:rsidRPr="0059313D">
              <w:rPr>
                <w:sz w:val="20"/>
              </w:rPr>
              <w:t>insert_one</w:t>
            </w:r>
            <w:proofErr w:type="spellEnd"/>
            <w:r w:rsidRPr="0059313D">
              <w:rPr>
                <w:sz w:val="20"/>
              </w:rPr>
              <w:t xml:space="preserve"> → respuesta 201 con ID</w:t>
            </w:r>
          </w:p>
        </w:tc>
      </w:tr>
      <w:tr w:rsidR="003C235A" w:rsidRPr="0059313D" w14:paraId="1FBB314E" w14:textId="77777777">
        <w:tc>
          <w:tcPr>
            <w:tcW w:w="2857"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740827F4" w14:textId="77777777" w:rsidR="003C235A" w:rsidRPr="0059313D" w:rsidRDefault="00000000">
            <w:pPr>
              <w:spacing w:after="60"/>
            </w:pPr>
            <w:r w:rsidRPr="0059313D">
              <w:rPr>
                <w:sz w:val="20"/>
              </w:rPr>
              <w:t>Consultar</w:t>
            </w:r>
          </w:p>
        </w:tc>
        <w:tc>
          <w:tcPr>
            <w:tcW w:w="3306"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77F1ACEE" w14:textId="77777777" w:rsidR="003C235A" w:rsidRPr="0059313D" w:rsidRDefault="00000000">
            <w:pPr>
              <w:spacing w:after="60"/>
            </w:pPr>
            <w:r w:rsidRPr="0059313D">
              <w:rPr>
                <w:sz w:val="20"/>
              </w:rPr>
              <w:t>Abrir página o pulsar Actualizar</w:t>
            </w:r>
          </w:p>
        </w:tc>
        <w:tc>
          <w:tcPr>
            <w:tcW w:w="3918"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D8418E1" w14:textId="77777777" w:rsidR="003C235A" w:rsidRPr="0059313D" w:rsidRDefault="00000000">
            <w:pPr>
              <w:spacing w:after="60"/>
            </w:pPr>
            <w:r w:rsidRPr="0059313D">
              <w:rPr>
                <w:sz w:val="20"/>
              </w:rPr>
              <w:t xml:space="preserve">GET → </w:t>
            </w:r>
            <w:proofErr w:type="spellStart"/>
            <w:r w:rsidRPr="0059313D">
              <w:rPr>
                <w:sz w:val="20"/>
              </w:rPr>
              <w:t>find</w:t>
            </w:r>
            <w:proofErr w:type="spellEnd"/>
            <w:r w:rsidRPr="0059313D">
              <w:rPr>
                <w:sz w:val="20"/>
              </w:rPr>
              <w:t xml:space="preserve"> → respuesta 200 con lista</w:t>
            </w:r>
          </w:p>
        </w:tc>
      </w:tr>
      <w:tr w:rsidR="003C235A" w:rsidRPr="0059313D" w14:paraId="5BC838D7" w14:textId="77777777">
        <w:tc>
          <w:tcPr>
            <w:tcW w:w="28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B5F2E56" w14:textId="77777777" w:rsidR="003C235A" w:rsidRPr="0059313D" w:rsidRDefault="00000000">
            <w:pPr>
              <w:spacing w:after="60"/>
            </w:pPr>
            <w:r w:rsidRPr="0059313D">
              <w:rPr>
                <w:sz w:val="20"/>
              </w:rPr>
              <w:t>Modificar</w:t>
            </w:r>
          </w:p>
        </w:tc>
        <w:tc>
          <w:tcPr>
            <w:tcW w:w="330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D819181" w14:textId="77777777" w:rsidR="003C235A" w:rsidRPr="0059313D" w:rsidRDefault="00000000">
            <w:pPr>
              <w:spacing w:after="60"/>
            </w:pPr>
            <w:r w:rsidRPr="0059313D">
              <w:rPr>
                <w:sz w:val="20"/>
              </w:rPr>
              <w:t>Editar, cambiar datos y guardar</w:t>
            </w:r>
          </w:p>
        </w:tc>
        <w:tc>
          <w:tcPr>
            <w:tcW w:w="391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EB7C9DF" w14:textId="77777777" w:rsidR="003C235A" w:rsidRPr="0059313D" w:rsidRDefault="00000000">
            <w:pPr>
              <w:spacing w:after="60"/>
            </w:pPr>
            <w:r w:rsidRPr="0059313D">
              <w:rPr>
                <w:sz w:val="20"/>
              </w:rPr>
              <w:t xml:space="preserve">PUT con ID → </w:t>
            </w:r>
            <w:proofErr w:type="spellStart"/>
            <w:r w:rsidRPr="0059313D">
              <w:rPr>
                <w:sz w:val="20"/>
              </w:rPr>
              <w:t>update_one</w:t>
            </w:r>
            <w:proofErr w:type="spellEnd"/>
            <w:r w:rsidRPr="0059313D">
              <w:rPr>
                <w:sz w:val="20"/>
              </w:rPr>
              <w:t>/$set → respuesta 200</w:t>
            </w:r>
          </w:p>
        </w:tc>
      </w:tr>
      <w:tr w:rsidR="003C235A" w:rsidRPr="0059313D" w14:paraId="5C3056E9" w14:textId="77777777">
        <w:tc>
          <w:tcPr>
            <w:tcW w:w="2857"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2B397F3A" w14:textId="77777777" w:rsidR="003C235A" w:rsidRPr="0059313D" w:rsidRDefault="00000000">
            <w:pPr>
              <w:spacing w:after="60"/>
            </w:pPr>
            <w:r w:rsidRPr="0059313D">
              <w:rPr>
                <w:sz w:val="20"/>
              </w:rPr>
              <w:t>Eliminar</w:t>
            </w:r>
          </w:p>
        </w:tc>
        <w:tc>
          <w:tcPr>
            <w:tcW w:w="3306"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7D295DB" w14:textId="77777777" w:rsidR="003C235A" w:rsidRPr="0059313D" w:rsidRDefault="00000000">
            <w:pPr>
              <w:spacing w:after="60"/>
            </w:pPr>
            <w:r w:rsidRPr="0059313D">
              <w:rPr>
                <w:sz w:val="20"/>
              </w:rPr>
              <w:t>Pulsar eliminar y confirmar</w:t>
            </w:r>
          </w:p>
        </w:tc>
        <w:tc>
          <w:tcPr>
            <w:tcW w:w="3918"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44CBDED4" w14:textId="77777777" w:rsidR="003C235A" w:rsidRPr="0059313D" w:rsidRDefault="00000000">
            <w:pPr>
              <w:spacing w:after="60"/>
            </w:pPr>
            <w:r w:rsidRPr="0059313D">
              <w:rPr>
                <w:sz w:val="20"/>
              </w:rPr>
              <w:t xml:space="preserve">DELETE con ID → </w:t>
            </w:r>
            <w:proofErr w:type="spellStart"/>
            <w:r w:rsidRPr="0059313D">
              <w:rPr>
                <w:sz w:val="20"/>
              </w:rPr>
              <w:t>delete_one</w:t>
            </w:r>
            <w:proofErr w:type="spellEnd"/>
            <w:r w:rsidRPr="0059313D">
              <w:rPr>
                <w:sz w:val="20"/>
              </w:rPr>
              <w:t xml:space="preserve"> → respuesta 200</w:t>
            </w:r>
          </w:p>
        </w:tc>
      </w:tr>
    </w:tbl>
    <w:p w14:paraId="45831810" w14:textId="77777777" w:rsidR="003C235A" w:rsidRPr="0059313D" w:rsidRDefault="00000000">
      <w:pPr>
        <w:pStyle w:val="Ttulo2"/>
      </w:pPr>
      <w:r>
        <w:t>Consulta y actualización del inventario</w:t>
      </w:r>
    </w:p>
    <w:p w14:paraId="513EFB79" w14:textId="77777777" w:rsidR="003C235A" w:rsidRPr="0059313D" w:rsidRDefault="00000000">
      <w:r w:rsidRPr="0059313D">
        <w:t>Las figuras 4 y 5 muestran registros consultados desde Vue. La figura 4 conserva el mensaje de actualización exitosa. La figura 5 muestra los cuatro registros y sus acciones. El valor total observado es consistente con Q5×78 + Q15×300 + Q2.50×40 + Q27×45 = Q6,205.00; el stock suma 463 unidades.</w:t>
      </w:r>
    </w:p>
    <w:p w14:paraId="78422CBE" w14:textId="77777777" w:rsidR="003C235A" w:rsidRPr="0059313D" w:rsidRDefault="00000000">
      <w:pPr>
        <w:pStyle w:val="Ttulo2"/>
      </w:pPr>
      <w:r w:rsidRPr="0059313D">
        <w:t>Crear y eliminar</w:t>
      </w:r>
    </w:p>
    <w:p w14:paraId="1DBB626C" w14:textId="77777777" w:rsidR="003C235A" w:rsidRPr="0059313D" w:rsidRDefault="00000000">
      <w:r>
        <w:t>Registré Prueba documentación con precio Q10.00 y stock 5. La interfaz mostró el mensaje de registro correcto y el producto en la tabla. Después actualicé el stock a 8, manteniendo el precio, y al terminar la prueba de persistencia eliminé únicamente este producto mediante el diálogo de confirmación.</w:t>
      </w:r>
    </w:p>
    <w:p w14:paraId="38BB8434" w14:textId="77777777" w:rsidR="003C235A" w:rsidRPr="0059313D" w:rsidRDefault="00000000">
      <w:pPr>
        <w:pStyle w:val="Ttulo2"/>
      </w:pPr>
      <w:r>
        <w:t>Secuencia de pruebas realizada</w:t>
      </w:r>
    </w:p>
    <w:p w14:paraId="0CCB96DC" w14:textId="77777777" w:rsidR="003C235A" w:rsidRPr="0059313D" w:rsidRDefault="00000000">
      <w:r>
        <w:t>La secuencia fue crear el producto de prueba, consultar la tabla, modificar el stock, eliminar y recrear los contenedores, comprobar que el registro seguía disponible y finalmente eliminar el producto. Las capturas de esta etapa muestran la creación, la consulta del inventario, la modificación, la confirmación de eliminación y su resultado.</w:t>
      </w:r>
    </w:p>
    <w:p w14:paraId="796732D6" w14:textId="77777777" w:rsidR="003C235A" w:rsidRPr="0059313D" w:rsidRDefault="00000000">
      <w:r>
        <w:t>Con el producto de prueba registrado, la interfaz mostró 5 productos, 468 unidades y Q6,255.00. Después de cambiar el stock a 8, mostró 471 unidades y Q6,285.00. Al eliminar el producto, regresó a 4 productos, 463 unidades y Q6,205.00. Esta comparación respalda el efecto de las operaciones sobre el inventario.</w:t>
      </w:r>
    </w:p>
    <w:p w14:paraId="07162F6F" w14:textId="77777777" w:rsidR="007D134D" w:rsidRDefault="00000000">
      <w:pPr>
        <w:pStyle w:val="Ttulo2"/>
        <w:pageBreakBefore/>
      </w:pPr>
      <w:r>
        <w:lastRenderedPageBreak/>
        <w:t>Consulta del inventario desde Vue</w:t>
      </w:r>
    </w:p>
    <w:p w14:paraId="79267A2E" w14:textId="77777777" w:rsidR="007D134D" w:rsidRDefault="00000000">
      <w:pPr>
        <w:keepNext/>
        <w:jc w:val="center"/>
      </w:pPr>
      <w:r>
        <w:rPr>
          <w:noProof/>
        </w:rPr>
        <w:drawing>
          <wp:inline distT="0" distB="0" distL="0" distR="0" wp14:anchorId="75A26533" wp14:editId="72114312">
            <wp:extent cx="6400800" cy="3596640"/>
            <wp:effectExtent l="0" t="0" r="0" b="0"/>
            <wp:docPr id="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7.png"/>
                    <pic:cNvPicPr/>
                  </pic:nvPicPr>
                  <pic:blipFill>
                    <a:blip r:embed="rId30"/>
                    <a:stretch>
                      <a:fillRect/>
                    </a:stretch>
                  </pic:blipFill>
                  <pic:spPr>
                    <a:xfrm>
                      <a:off x="0" y="0"/>
                      <a:ext cx="6400800" cy="3596640"/>
                    </a:xfrm>
                    <a:prstGeom prst="rect">
                      <a:avLst/>
                    </a:prstGeom>
                  </pic:spPr>
                </pic:pic>
              </a:graphicData>
            </a:graphic>
          </wp:inline>
        </w:drawing>
      </w:r>
    </w:p>
    <w:p w14:paraId="542A3424" w14:textId="77777777" w:rsidR="007D134D" w:rsidRDefault="00000000">
      <w:r>
        <w:rPr>
          <w:sz w:val="21"/>
        </w:rPr>
        <w:t>Evidencia 15. Consulta del inventario desde Vue.</w:t>
      </w:r>
    </w:p>
    <w:p w14:paraId="721F259D" w14:textId="77777777" w:rsidR="007D134D" w:rsidRDefault="00000000">
      <w:r>
        <w:rPr>
          <w:b/>
          <w:sz w:val="21"/>
        </w:rPr>
        <w:t xml:space="preserve">Actividad: </w:t>
      </w:r>
      <w:r>
        <w:rPr>
          <w:sz w:val="21"/>
        </w:rPr>
        <w:t>Abrir el sistema y consultar los productos.</w:t>
      </w:r>
    </w:p>
    <w:p w14:paraId="2FF2DE63" w14:textId="77777777" w:rsidR="007D134D" w:rsidRDefault="00000000">
      <w:r>
        <w:rPr>
          <w:b/>
          <w:sz w:val="21"/>
        </w:rPr>
        <w:t xml:space="preserve">Comando o configuración: </w:t>
      </w:r>
      <w:r>
        <w:rPr>
          <w:sz w:val="21"/>
        </w:rPr>
        <w:t>https://localhost:8443</w:t>
      </w:r>
    </w:p>
    <w:p w14:paraId="134A5A9A" w14:textId="77777777" w:rsidR="007D134D" w:rsidRDefault="00000000">
      <w:r>
        <w:rPr>
          <w:b/>
          <w:sz w:val="21"/>
        </w:rPr>
        <w:t xml:space="preserve">Funcionamiento: </w:t>
      </w:r>
      <w:r>
        <w:rPr>
          <w:sz w:val="21"/>
        </w:rPr>
        <w:t>Vue solicita la lista por GET y presenta los datos devueltos por Flask.</w:t>
      </w:r>
    </w:p>
    <w:p w14:paraId="2682893C" w14:textId="77777777" w:rsidR="007D134D" w:rsidRDefault="00000000">
      <w:r>
        <w:rPr>
          <w:b/>
          <w:sz w:val="21"/>
        </w:rPr>
        <w:t xml:space="preserve">Motivo: </w:t>
      </w:r>
      <w:r>
        <w:rPr>
          <w:sz w:val="21"/>
        </w:rPr>
        <w:t>Verificar la lectura desde la interfaz.</w:t>
      </w:r>
    </w:p>
    <w:p w14:paraId="78D77A9E" w14:textId="77777777" w:rsidR="007D134D" w:rsidRDefault="00000000">
      <w:r>
        <w:rPr>
          <w:b/>
          <w:sz w:val="21"/>
        </w:rPr>
        <w:t xml:space="preserve">Resultado: </w:t>
      </w:r>
      <w:r>
        <w:rPr>
          <w:sz w:val="21"/>
        </w:rPr>
        <w:t>La tabla muestra los cuatro productos y los indicadores 463 unidades y Q6,205.00.</w:t>
      </w:r>
    </w:p>
    <w:p w14:paraId="7D87E599" w14:textId="77777777" w:rsidR="007D134D" w:rsidRDefault="00000000">
      <w:r>
        <w:rPr>
          <w:b/>
          <w:sz w:val="21"/>
        </w:rPr>
        <w:t xml:space="preserve">Qué demuestra: </w:t>
      </w:r>
      <w:r>
        <w:rPr>
          <w:sz w:val="21"/>
        </w:rPr>
        <w:t>La interfaz recibe y presenta datos del inventario.</w:t>
      </w:r>
    </w:p>
    <w:p w14:paraId="6180157E" w14:textId="77777777" w:rsidR="007D134D" w:rsidRDefault="00000000">
      <w:pPr>
        <w:pStyle w:val="Ttulo2"/>
        <w:pageBreakBefore/>
      </w:pPr>
      <w:r>
        <w:lastRenderedPageBreak/>
        <w:t>Creación de un producto desde Vue</w:t>
      </w:r>
    </w:p>
    <w:p w14:paraId="09C566CE" w14:textId="77777777" w:rsidR="007D134D" w:rsidRDefault="00000000">
      <w:pPr>
        <w:keepNext/>
        <w:jc w:val="center"/>
      </w:pPr>
      <w:r>
        <w:rPr>
          <w:noProof/>
        </w:rPr>
        <w:drawing>
          <wp:inline distT="0" distB="0" distL="0" distR="0" wp14:anchorId="1B46F8F6" wp14:editId="0CC9ACBE">
            <wp:extent cx="6400800" cy="3596640"/>
            <wp:effectExtent l="0" t="0" r="0" b="0"/>
            <wp:docPr id="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8.png"/>
                    <pic:cNvPicPr/>
                  </pic:nvPicPr>
                  <pic:blipFill>
                    <a:blip r:embed="rId31"/>
                    <a:stretch>
                      <a:fillRect/>
                    </a:stretch>
                  </pic:blipFill>
                  <pic:spPr>
                    <a:xfrm>
                      <a:off x="0" y="0"/>
                      <a:ext cx="6400800" cy="3596640"/>
                    </a:xfrm>
                    <a:prstGeom prst="rect">
                      <a:avLst/>
                    </a:prstGeom>
                  </pic:spPr>
                </pic:pic>
              </a:graphicData>
            </a:graphic>
          </wp:inline>
        </w:drawing>
      </w:r>
    </w:p>
    <w:p w14:paraId="7505B31E" w14:textId="77777777" w:rsidR="007D134D" w:rsidRDefault="00000000">
      <w:r>
        <w:rPr>
          <w:sz w:val="21"/>
        </w:rPr>
        <w:t>Evidencia 16. Creación de un producto desde Vue.</w:t>
      </w:r>
    </w:p>
    <w:p w14:paraId="76B56E45" w14:textId="77777777" w:rsidR="007D134D" w:rsidRDefault="00000000">
      <w:r>
        <w:rPr>
          <w:b/>
          <w:sz w:val="21"/>
        </w:rPr>
        <w:t xml:space="preserve">Actividad: </w:t>
      </w:r>
      <w:r>
        <w:rPr>
          <w:sz w:val="21"/>
        </w:rPr>
        <w:t>Registrar Prueba documentación a Q10.00 con stock 5.</w:t>
      </w:r>
    </w:p>
    <w:p w14:paraId="29544E52" w14:textId="77777777" w:rsidR="007D134D" w:rsidRDefault="00000000">
      <w:r>
        <w:rPr>
          <w:b/>
          <w:sz w:val="21"/>
        </w:rPr>
        <w:t xml:space="preserve">Comando o configuración: </w:t>
      </w:r>
      <w:r>
        <w:rPr>
          <w:sz w:val="21"/>
        </w:rPr>
        <w:t>Formulario de registro en https://localhost:8443</w:t>
      </w:r>
    </w:p>
    <w:p w14:paraId="224D6001" w14:textId="77777777" w:rsidR="007D134D" w:rsidRDefault="00000000">
      <w:r>
        <w:rPr>
          <w:b/>
          <w:sz w:val="21"/>
        </w:rPr>
        <w:t xml:space="preserve">Funcionamiento: </w:t>
      </w:r>
      <w:r>
        <w:rPr>
          <w:sz w:val="21"/>
        </w:rPr>
        <w:t>Vue envía POST; Nginx lo dirige a Flask, que inserta el documento en MongoDB.</w:t>
      </w:r>
    </w:p>
    <w:p w14:paraId="0D68D365" w14:textId="77777777" w:rsidR="007D134D" w:rsidRDefault="00000000">
      <w:r>
        <w:rPr>
          <w:b/>
          <w:sz w:val="21"/>
        </w:rPr>
        <w:t xml:space="preserve">Motivo: </w:t>
      </w:r>
      <w:r>
        <w:rPr>
          <w:sz w:val="21"/>
        </w:rPr>
        <w:t>Verificar la operación de creación.</w:t>
      </w:r>
    </w:p>
    <w:p w14:paraId="098272AE" w14:textId="77777777" w:rsidR="007D134D" w:rsidRDefault="00000000">
      <w:r>
        <w:rPr>
          <w:b/>
          <w:sz w:val="21"/>
        </w:rPr>
        <w:t xml:space="preserve">Resultado: </w:t>
      </w:r>
      <w:r>
        <w:rPr>
          <w:sz w:val="21"/>
        </w:rPr>
        <w:t>Producto registrado correctamente; 5 productos, 468 unidades y Q6,255.00.</w:t>
      </w:r>
    </w:p>
    <w:p w14:paraId="6C763E65" w14:textId="77777777" w:rsidR="007D134D" w:rsidRDefault="00000000">
      <w:r>
        <w:rPr>
          <w:b/>
          <w:sz w:val="21"/>
        </w:rPr>
        <w:t xml:space="preserve">Qué demuestra: </w:t>
      </w:r>
      <w:r>
        <w:rPr>
          <w:sz w:val="21"/>
        </w:rPr>
        <w:t>El nuevo producto se incorpora al inventario desde el frontend.</w:t>
      </w:r>
    </w:p>
    <w:p w14:paraId="0F44A9F2" w14:textId="77777777" w:rsidR="007D134D" w:rsidRDefault="00000000">
      <w:pPr>
        <w:pStyle w:val="Ttulo2"/>
        <w:pageBreakBefore/>
      </w:pPr>
      <w:r>
        <w:lastRenderedPageBreak/>
        <w:t>Actualización del stock desde Vue</w:t>
      </w:r>
    </w:p>
    <w:p w14:paraId="58386920" w14:textId="77777777" w:rsidR="007D134D" w:rsidRDefault="00000000">
      <w:pPr>
        <w:keepNext/>
        <w:jc w:val="center"/>
      </w:pPr>
      <w:r>
        <w:rPr>
          <w:noProof/>
        </w:rPr>
        <w:drawing>
          <wp:inline distT="0" distB="0" distL="0" distR="0" wp14:anchorId="2FF4B16B" wp14:editId="594718C8">
            <wp:extent cx="6400800" cy="3596640"/>
            <wp:effectExtent l="0" t="0" r="0" b="0"/>
            <wp:docPr id="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9.png"/>
                    <pic:cNvPicPr/>
                  </pic:nvPicPr>
                  <pic:blipFill>
                    <a:blip r:embed="rId32"/>
                    <a:stretch>
                      <a:fillRect/>
                    </a:stretch>
                  </pic:blipFill>
                  <pic:spPr>
                    <a:xfrm>
                      <a:off x="0" y="0"/>
                      <a:ext cx="6400800" cy="3596640"/>
                    </a:xfrm>
                    <a:prstGeom prst="rect">
                      <a:avLst/>
                    </a:prstGeom>
                  </pic:spPr>
                </pic:pic>
              </a:graphicData>
            </a:graphic>
          </wp:inline>
        </w:drawing>
      </w:r>
    </w:p>
    <w:p w14:paraId="0725E405" w14:textId="77777777" w:rsidR="007D134D" w:rsidRDefault="00000000">
      <w:r>
        <w:rPr>
          <w:sz w:val="21"/>
        </w:rPr>
        <w:t>Evidencia 17. Actualización del stock desde Vue.</w:t>
      </w:r>
    </w:p>
    <w:p w14:paraId="53A93CCD" w14:textId="77777777" w:rsidR="007D134D" w:rsidRDefault="00000000">
      <w:r>
        <w:rPr>
          <w:b/>
          <w:sz w:val="21"/>
        </w:rPr>
        <w:t xml:space="preserve">Actividad: </w:t>
      </w:r>
      <w:r>
        <w:rPr>
          <w:sz w:val="21"/>
        </w:rPr>
        <w:t>Cambiar el stock de 5 a 8 y conservar el precio Q10.00.</w:t>
      </w:r>
    </w:p>
    <w:p w14:paraId="1E8E6C07" w14:textId="77777777" w:rsidR="007D134D" w:rsidRDefault="00000000">
      <w:r>
        <w:rPr>
          <w:b/>
          <w:sz w:val="21"/>
        </w:rPr>
        <w:t xml:space="preserve">Comando o configuración: </w:t>
      </w:r>
      <w:r>
        <w:rPr>
          <w:sz w:val="21"/>
        </w:rPr>
        <w:t>Formulario de edición del producto de prueba</w:t>
      </w:r>
    </w:p>
    <w:p w14:paraId="58D2FD11" w14:textId="77777777" w:rsidR="007D134D" w:rsidRDefault="00000000">
      <w:r>
        <w:rPr>
          <w:b/>
          <w:sz w:val="21"/>
        </w:rPr>
        <w:t xml:space="preserve">Funcionamiento: </w:t>
      </w:r>
      <w:r>
        <w:rPr>
          <w:sz w:val="21"/>
        </w:rPr>
        <w:t>Vue envía PUT con el ID; Flask actualiza MongoDB y la interfaz consulta la lista.</w:t>
      </w:r>
    </w:p>
    <w:p w14:paraId="31435BAE" w14:textId="77777777" w:rsidR="007D134D" w:rsidRDefault="00000000">
      <w:r>
        <w:rPr>
          <w:b/>
          <w:sz w:val="21"/>
        </w:rPr>
        <w:t xml:space="preserve">Motivo: </w:t>
      </w:r>
      <w:r>
        <w:rPr>
          <w:sz w:val="21"/>
        </w:rPr>
        <w:t>Verificar una modificación observable.</w:t>
      </w:r>
    </w:p>
    <w:p w14:paraId="0020E846" w14:textId="77777777" w:rsidR="007D134D" w:rsidRDefault="00000000">
      <w:r>
        <w:rPr>
          <w:b/>
          <w:sz w:val="21"/>
        </w:rPr>
        <w:t xml:space="preserve">Resultado: </w:t>
      </w:r>
      <w:r>
        <w:rPr>
          <w:sz w:val="21"/>
        </w:rPr>
        <w:t>El registro muestra stock 8; el resumen cambia a 471 unidades y Q6,285.00.</w:t>
      </w:r>
    </w:p>
    <w:p w14:paraId="097B728A" w14:textId="77777777" w:rsidR="007D134D" w:rsidRDefault="00000000">
      <w:r>
        <w:rPr>
          <w:b/>
          <w:sz w:val="21"/>
        </w:rPr>
        <w:t xml:space="preserve">Qué demuestra: </w:t>
      </w:r>
      <w:r>
        <w:rPr>
          <w:sz w:val="21"/>
        </w:rPr>
        <w:t>La modificación queda reflejada en la tabla y los indicadores.</w:t>
      </w:r>
    </w:p>
    <w:p w14:paraId="5FE5D8F2" w14:textId="77777777" w:rsidR="007D134D" w:rsidRDefault="00000000">
      <w:pPr>
        <w:pStyle w:val="Ttulo2"/>
        <w:pageBreakBefore/>
      </w:pPr>
      <w:r>
        <w:lastRenderedPageBreak/>
        <w:t>Confirmación de eliminación desde Vue</w:t>
      </w:r>
    </w:p>
    <w:p w14:paraId="0FC0A8B4" w14:textId="77777777" w:rsidR="007D134D" w:rsidRDefault="00000000">
      <w:pPr>
        <w:keepNext/>
        <w:jc w:val="center"/>
      </w:pPr>
      <w:r>
        <w:rPr>
          <w:noProof/>
        </w:rPr>
        <w:drawing>
          <wp:inline distT="0" distB="0" distL="0" distR="0" wp14:anchorId="178E925E" wp14:editId="5391CE3A">
            <wp:extent cx="6400800" cy="3596640"/>
            <wp:effectExtent l="0" t="0" r="0" b="0"/>
            <wp:docPr id="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4.png"/>
                    <pic:cNvPicPr/>
                  </pic:nvPicPr>
                  <pic:blipFill>
                    <a:blip r:embed="rId33"/>
                    <a:stretch>
                      <a:fillRect/>
                    </a:stretch>
                  </pic:blipFill>
                  <pic:spPr>
                    <a:xfrm>
                      <a:off x="0" y="0"/>
                      <a:ext cx="6400800" cy="3596640"/>
                    </a:xfrm>
                    <a:prstGeom prst="rect">
                      <a:avLst/>
                    </a:prstGeom>
                  </pic:spPr>
                </pic:pic>
              </a:graphicData>
            </a:graphic>
          </wp:inline>
        </w:drawing>
      </w:r>
    </w:p>
    <w:p w14:paraId="6D14C20D" w14:textId="77777777" w:rsidR="007D134D" w:rsidRDefault="00000000">
      <w:r>
        <w:rPr>
          <w:sz w:val="21"/>
        </w:rPr>
        <w:t>Evidencia 18. Confirmación de eliminación desde Vue.</w:t>
      </w:r>
    </w:p>
    <w:p w14:paraId="5065638F" w14:textId="77777777" w:rsidR="007D134D" w:rsidRDefault="00000000">
      <w:r>
        <w:rPr>
          <w:b/>
          <w:sz w:val="21"/>
        </w:rPr>
        <w:t xml:space="preserve">Actividad: </w:t>
      </w:r>
      <w:r>
        <w:rPr>
          <w:sz w:val="21"/>
        </w:rPr>
        <w:t>Seleccionar la eliminación del producto temporal.</w:t>
      </w:r>
    </w:p>
    <w:p w14:paraId="5CA94215" w14:textId="77777777" w:rsidR="007D134D" w:rsidRDefault="00000000">
      <w:r>
        <w:rPr>
          <w:b/>
          <w:sz w:val="21"/>
        </w:rPr>
        <w:t xml:space="preserve">Comando o configuración: </w:t>
      </w:r>
      <w:r>
        <w:rPr>
          <w:sz w:val="21"/>
        </w:rPr>
        <w:t>Diálogo Eliminar producto</w:t>
      </w:r>
    </w:p>
    <w:p w14:paraId="6459175D" w14:textId="77777777" w:rsidR="007D134D" w:rsidRDefault="00000000">
      <w:r>
        <w:rPr>
          <w:b/>
          <w:sz w:val="21"/>
        </w:rPr>
        <w:t xml:space="preserve">Funcionamiento: </w:t>
      </w:r>
      <w:r>
        <w:rPr>
          <w:sz w:val="21"/>
        </w:rPr>
        <w:t>El diálogo solicita confirmación antes de enviar DELETE.</w:t>
      </w:r>
    </w:p>
    <w:p w14:paraId="48E22EAA" w14:textId="77777777" w:rsidR="007D134D" w:rsidRDefault="00000000">
      <w:r>
        <w:rPr>
          <w:b/>
          <w:sz w:val="21"/>
        </w:rPr>
        <w:t xml:space="preserve">Motivo: </w:t>
      </w:r>
      <w:r>
        <w:rPr>
          <w:sz w:val="21"/>
        </w:rPr>
        <w:t>Evitar eliminar un producto por una pulsación accidental.</w:t>
      </w:r>
    </w:p>
    <w:p w14:paraId="28250E78" w14:textId="77777777" w:rsidR="007D134D" w:rsidRDefault="00000000">
      <w:r>
        <w:rPr>
          <w:b/>
          <w:sz w:val="21"/>
        </w:rPr>
        <w:t xml:space="preserve">Resultado: </w:t>
      </w:r>
      <w:r>
        <w:rPr>
          <w:sz w:val="21"/>
        </w:rPr>
        <w:t>La ventana identifica Prueba documentación y ofrece cancelar o eliminar.</w:t>
      </w:r>
    </w:p>
    <w:p w14:paraId="30A8DBD9" w14:textId="77777777" w:rsidR="007D134D" w:rsidRDefault="00000000">
      <w:r>
        <w:rPr>
          <w:b/>
          <w:sz w:val="21"/>
        </w:rPr>
        <w:t xml:space="preserve">Qué demuestra: </w:t>
      </w:r>
      <w:r>
        <w:rPr>
          <w:sz w:val="21"/>
        </w:rPr>
        <w:t>La interfaz incorpora confirmación previa.</w:t>
      </w:r>
    </w:p>
    <w:p w14:paraId="5906EDE5" w14:textId="77777777" w:rsidR="007D134D" w:rsidRDefault="00000000">
      <w:pPr>
        <w:pStyle w:val="Ttulo2"/>
        <w:pageBreakBefore/>
      </w:pPr>
      <w:r>
        <w:lastRenderedPageBreak/>
        <w:t>Resultado de eliminación del producto</w:t>
      </w:r>
    </w:p>
    <w:p w14:paraId="79E150C4" w14:textId="77777777" w:rsidR="007D134D" w:rsidRDefault="00000000">
      <w:pPr>
        <w:keepNext/>
        <w:jc w:val="center"/>
      </w:pPr>
      <w:r>
        <w:rPr>
          <w:noProof/>
        </w:rPr>
        <w:drawing>
          <wp:inline distT="0" distB="0" distL="0" distR="0" wp14:anchorId="1BA17C1C" wp14:editId="1D230D60">
            <wp:extent cx="6400800" cy="3596640"/>
            <wp:effectExtent l="0" t="0" r="0" b="0"/>
            <wp:docPr id="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5.png"/>
                    <pic:cNvPicPr/>
                  </pic:nvPicPr>
                  <pic:blipFill>
                    <a:blip r:embed="rId34"/>
                    <a:stretch>
                      <a:fillRect/>
                    </a:stretch>
                  </pic:blipFill>
                  <pic:spPr>
                    <a:xfrm>
                      <a:off x="0" y="0"/>
                      <a:ext cx="6400800" cy="3596640"/>
                    </a:xfrm>
                    <a:prstGeom prst="rect">
                      <a:avLst/>
                    </a:prstGeom>
                  </pic:spPr>
                </pic:pic>
              </a:graphicData>
            </a:graphic>
          </wp:inline>
        </w:drawing>
      </w:r>
    </w:p>
    <w:p w14:paraId="53E46298" w14:textId="77777777" w:rsidR="007D134D" w:rsidRDefault="00000000">
      <w:r>
        <w:rPr>
          <w:sz w:val="21"/>
        </w:rPr>
        <w:t>Evidencia 19. Resultado de eliminación del producto.</w:t>
      </w:r>
    </w:p>
    <w:p w14:paraId="7BA73091" w14:textId="77777777" w:rsidR="007D134D" w:rsidRDefault="00000000">
      <w:r>
        <w:rPr>
          <w:b/>
          <w:sz w:val="21"/>
        </w:rPr>
        <w:t xml:space="preserve">Actividad: </w:t>
      </w:r>
      <w:r>
        <w:rPr>
          <w:sz w:val="21"/>
        </w:rPr>
        <w:t>Eliminar únicamente el producto temporal al finalizar la persistencia.</w:t>
      </w:r>
    </w:p>
    <w:p w14:paraId="57FF123A" w14:textId="77777777" w:rsidR="007D134D" w:rsidRDefault="00000000">
      <w:r>
        <w:rPr>
          <w:b/>
          <w:sz w:val="21"/>
        </w:rPr>
        <w:t xml:space="preserve">Comando o configuración: </w:t>
      </w:r>
      <w:r>
        <w:rPr>
          <w:sz w:val="21"/>
        </w:rPr>
        <w:t>Confirmación de eliminación de Prueba documentación</w:t>
      </w:r>
    </w:p>
    <w:p w14:paraId="6F6B161B" w14:textId="77777777" w:rsidR="007D134D" w:rsidRDefault="00000000">
      <w:r>
        <w:rPr>
          <w:b/>
          <w:sz w:val="21"/>
        </w:rPr>
        <w:t xml:space="preserve">Funcionamiento: </w:t>
      </w:r>
      <w:r>
        <w:rPr>
          <w:sz w:val="21"/>
        </w:rPr>
        <w:t>Vue envía DELETE por Nginx; Flask elimina el documento y se recarga la lista.</w:t>
      </w:r>
    </w:p>
    <w:p w14:paraId="7A3BFE3E" w14:textId="77777777" w:rsidR="007D134D" w:rsidRDefault="00000000">
      <w:r>
        <w:rPr>
          <w:b/>
          <w:sz w:val="21"/>
        </w:rPr>
        <w:t xml:space="preserve">Motivo: </w:t>
      </w:r>
      <w:r>
        <w:rPr>
          <w:sz w:val="21"/>
        </w:rPr>
        <w:t>Verificar el resultado final de la operación.</w:t>
      </w:r>
    </w:p>
    <w:p w14:paraId="6A959B37" w14:textId="77777777" w:rsidR="007D134D" w:rsidRDefault="00000000">
      <w:r>
        <w:rPr>
          <w:b/>
          <w:sz w:val="21"/>
        </w:rPr>
        <w:t xml:space="preserve">Resultado: </w:t>
      </w:r>
      <w:r>
        <w:rPr>
          <w:sz w:val="21"/>
        </w:rPr>
        <w:t>Producto eliminado correctamente; el registro desaparece y vuelven 4 productos, 463 unidades y Q6,205.00.</w:t>
      </w:r>
    </w:p>
    <w:p w14:paraId="08706F37" w14:textId="77777777" w:rsidR="007D134D" w:rsidRDefault="00000000">
      <w:r>
        <w:rPr>
          <w:b/>
          <w:sz w:val="21"/>
        </w:rPr>
        <w:t xml:space="preserve">Qué demuestra: </w:t>
      </w:r>
      <w:r>
        <w:rPr>
          <w:sz w:val="21"/>
        </w:rPr>
        <w:t>La eliminación se refleja en el inventario.</w:t>
      </w:r>
    </w:p>
    <w:p w14:paraId="5C67497A" w14:textId="77777777" w:rsidR="003C235A" w:rsidRPr="0059313D" w:rsidRDefault="00000000">
      <w:r w:rsidRPr="0059313D">
        <w:br w:type="page"/>
      </w:r>
    </w:p>
    <w:p w14:paraId="017AA584" w14:textId="77777777" w:rsidR="003C235A" w:rsidRPr="0059313D" w:rsidRDefault="00000000">
      <w:pPr>
        <w:pStyle w:val="Ttulo1"/>
      </w:pPr>
      <w:r w:rsidRPr="0059313D">
        <w:lastRenderedPageBreak/>
        <w:t>Etapa 14 Persistencia de los productos</w:t>
      </w:r>
    </w:p>
    <w:p w14:paraId="592C6469" w14:textId="77777777" w:rsidR="003C235A" w:rsidRPr="0059313D" w:rsidRDefault="00000000">
      <w:r w:rsidRPr="0059313D">
        <w:t>La persistencia se basa en el volumen proyecto1_mongo_</w:t>
      </w:r>
      <w:proofErr w:type="gramStart"/>
      <w:r w:rsidRPr="0059313D">
        <w:t>data montado</w:t>
      </w:r>
      <w:proofErr w:type="gramEnd"/>
      <w:r w:rsidRPr="0059313D">
        <w:t xml:space="preserve"> en /data/</w:t>
      </w:r>
      <w:proofErr w:type="spellStart"/>
      <w:r w:rsidRPr="0059313D">
        <w:t>db</w:t>
      </w:r>
      <w:proofErr w:type="spellEnd"/>
      <w:r w:rsidRPr="0059313D">
        <w:t xml:space="preserve">. </w:t>
      </w:r>
      <w:proofErr w:type="spellStart"/>
      <w:r w:rsidRPr="0059313D">
        <w:t>Compose</w:t>
      </w:r>
      <w:proofErr w:type="spellEnd"/>
      <w:r w:rsidRPr="0059313D">
        <w:t xml:space="preserve"> lo declara externo, por lo que </w:t>
      </w:r>
      <w:proofErr w:type="spellStart"/>
      <w:r w:rsidRPr="0059313D">
        <w:t>docker</w:t>
      </w:r>
      <w:proofErr w:type="spellEnd"/>
      <w:r w:rsidRPr="0059313D">
        <w:t xml:space="preserve"> </w:t>
      </w:r>
      <w:proofErr w:type="spellStart"/>
      <w:r w:rsidRPr="0059313D">
        <w:t>compose</w:t>
      </w:r>
      <w:proofErr w:type="spellEnd"/>
      <w:r w:rsidRPr="0059313D">
        <w:t xml:space="preserve"> </w:t>
      </w:r>
      <w:proofErr w:type="spellStart"/>
      <w:r w:rsidRPr="0059313D">
        <w:t>down</w:t>
      </w:r>
      <w:proofErr w:type="spellEnd"/>
      <w:r w:rsidRPr="0059313D">
        <w:t xml:space="preserve"> elimina los contenedores del proyecto y conserva este recurso externo. Al levantar nuevamente MongoDB, el servicio vuelve a montar los mismos datos.</w:t>
      </w:r>
    </w:p>
    <w:p w14:paraId="1714F77A" w14:textId="77777777" w:rsidR="003C235A" w:rsidRPr="0059313D" w:rsidRDefault="00000000">
      <w:pPr>
        <w:pStyle w:val="Ttulo2"/>
      </w:pPr>
      <w:r>
        <w:t>Prueba de recreación de contenedores</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61BF16F3" w14:textId="77777777">
        <w:tc>
          <w:tcPr>
            <w:tcW w:w="10080" w:type="dxa"/>
            <w:shd w:val="clear" w:color="auto" w:fill="F3F4F6"/>
          </w:tcPr>
          <w:p w14:paraId="1A66AE68" w14:textId="77777777" w:rsidR="003C235A" w:rsidRPr="0059313D" w:rsidRDefault="00000000">
            <w:pPr>
              <w:spacing w:after="0" w:line="240" w:lineRule="exact"/>
            </w:pPr>
            <w:r w:rsidRPr="0059313D">
              <w:rPr>
                <w:rFonts w:ascii="Consolas" w:eastAsia="Consolas" w:hAnsi="Consolas" w:cs="Consolas"/>
                <w:noProof/>
                <w:color w:val="202124"/>
                <w:sz w:val="18"/>
              </w:rPr>
              <w:t>docker compose down</w:t>
            </w:r>
          </w:p>
          <w:p w14:paraId="703D9043" w14:textId="77777777" w:rsidR="003C235A" w:rsidRPr="0059313D" w:rsidRDefault="00000000">
            <w:pPr>
              <w:spacing w:after="0" w:line="240" w:lineRule="exact"/>
            </w:pPr>
            <w:r w:rsidRPr="0059313D">
              <w:rPr>
                <w:rFonts w:ascii="Consolas" w:eastAsia="Consolas" w:hAnsi="Consolas" w:cs="Consolas"/>
                <w:noProof/>
                <w:color w:val="202124"/>
                <w:sz w:val="18"/>
              </w:rPr>
              <w:t>docker compose up -d --wait</w:t>
            </w:r>
          </w:p>
          <w:p w14:paraId="04D45B4C" w14:textId="77777777" w:rsidR="003C235A" w:rsidRPr="0059313D" w:rsidRDefault="00000000">
            <w:pPr>
              <w:spacing w:after="0" w:line="240" w:lineRule="exact"/>
            </w:pPr>
            <w:r w:rsidRPr="0059313D">
              <w:rPr>
                <w:rFonts w:ascii="Consolas" w:eastAsia="Consolas" w:hAnsi="Consolas" w:cs="Consolas"/>
                <w:noProof/>
                <w:color w:val="202124"/>
                <w:sz w:val="18"/>
              </w:rPr>
              <w:t>docker compose ps</w:t>
            </w:r>
          </w:p>
        </w:tc>
      </w:tr>
    </w:tbl>
    <w:p w14:paraId="7AE045C9" w14:textId="77777777" w:rsidR="003C235A" w:rsidRPr="0059313D" w:rsidRDefault="00000000">
      <w:proofErr w:type="spellStart"/>
      <w:r w:rsidRPr="0059313D">
        <w:t>down</w:t>
      </w:r>
      <w:proofErr w:type="spellEnd"/>
      <w:r w:rsidRPr="0059313D">
        <w:t xml:space="preserve"> detiene y elimina los contenedores administrados por </w:t>
      </w:r>
      <w:proofErr w:type="spellStart"/>
      <w:r w:rsidRPr="0059313D">
        <w:t>Compose</w:t>
      </w:r>
      <w:proofErr w:type="spellEnd"/>
      <w:r w:rsidRPr="0059313D">
        <w:t>. up los crea nuevamente y --</w:t>
      </w:r>
      <w:proofErr w:type="spellStart"/>
      <w:r w:rsidRPr="0059313D">
        <w:t>wait</w:t>
      </w:r>
      <w:proofErr w:type="spellEnd"/>
      <w:r w:rsidRPr="0059313D">
        <w:t xml:space="preserve"> espera su disponibilidad. </w:t>
      </w:r>
      <w:proofErr w:type="spellStart"/>
      <w:r w:rsidRPr="0059313D">
        <w:t>ps</w:t>
      </w:r>
      <w:proofErr w:type="spellEnd"/>
      <w:r w:rsidRPr="0059313D">
        <w:t xml:space="preserve"> comprueba que todos estén activos. Esta prueba no requiere eliminar volúmenes ni cambiar el nombre del recurso.</w:t>
      </w:r>
    </w:p>
    <w:p w14:paraId="08E2243D" w14:textId="77777777" w:rsidR="003C235A" w:rsidRPr="0059313D" w:rsidRDefault="00000000">
      <w:r>
        <w:t>Antes de ejecutar down, la captura de actualización muestra Prueba documentación con precio Q10.00 y stock 8. Después de levantar los contenedores y recargar Vue, el mismo nombre, precio y stock siguen disponibles, sin registrar nuevamente el producto.</w:t>
      </w:r>
    </w:p>
    <w:p w14:paraId="6694E125" w14:textId="77777777" w:rsidR="003C235A" w:rsidRPr="0059313D" w:rsidRDefault="00000000">
      <w:pPr>
        <w:pStyle w:val="Ttulo2"/>
      </w:pPr>
      <w:r w:rsidRPr="0059313D">
        <w:t>Estado de la evidencia</w:t>
      </w:r>
    </w:p>
    <w:p w14:paraId="788E2FFD" w14:textId="77777777" w:rsidR="003C235A" w:rsidRPr="0059313D" w:rsidRDefault="00000000">
      <w:r>
        <w:t>La secuencia capturada muestra los cuatro contenedores eliminados mediante down, su puesta en marcha con up -d --wait, el estado posterior con ps y el producto todavía disponible en Vue. La captura previa de la etapa 13 y la captura posterior de esta etapa conservan 5 productos, 471 unidades y Q6,285.00, con el producto de prueba a Q10.00 y stock 8.</w:t>
      </w:r>
    </w:p>
    <w:tbl>
      <w:tblPr>
        <w:tblW w:w="0" w:type="auto"/>
        <w:tblLayout w:type="fixed"/>
        <w:tblLook w:val="04A0" w:firstRow="1" w:lastRow="0" w:firstColumn="1" w:lastColumn="0" w:noHBand="0" w:noVBand="1"/>
      </w:tblPr>
      <w:tblGrid>
        <w:gridCol w:w="3920"/>
        <w:gridCol w:w="6160"/>
      </w:tblGrid>
      <w:tr w:rsidR="003C235A" w:rsidRPr="0059313D" w14:paraId="38A45BFD" w14:textId="77777777">
        <w:trPr>
          <w:tblHeader/>
        </w:trPr>
        <w:tc>
          <w:tcPr>
            <w:tcW w:w="3920"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01D3FE2A" w14:textId="77777777" w:rsidR="003C235A" w:rsidRPr="0059313D" w:rsidRDefault="00000000">
            <w:pPr>
              <w:spacing w:after="60"/>
            </w:pPr>
            <w:r w:rsidRPr="0059313D">
              <w:rPr>
                <w:b/>
                <w:color w:val="FFFFFF"/>
                <w:sz w:val="20"/>
              </w:rPr>
              <w:t>Captura necesaria</w:t>
            </w:r>
          </w:p>
        </w:tc>
        <w:tc>
          <w:tcPr>
            <w:tcW w:w="6160"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3CCA5179" w14:textId="77777777" w:rsidR="003C235A" w:rsidRPr="0059313D" w:rsidRDefault="00000000">
            <w:pPr>
              <w:spacing w:after="60"/>
            </w:pPr>
            <w:r w:rsidRPr="0059313D">
              <w:rPr>
                <w:b/>
                <w:color w:val="FFFFFF"/>
                <w:sz w:val="20"/>
              </w:rPr>
              <w:t>Contenido que debe verse</w:t>
            </w:r>
          </w:p>
        </w:tc>
      </w:tr>
      <w:tr w:rsidR="003C235A" w:rsidRPr="0059313D" w14:paraId="5DDE1158" w14:textId="77777777">
        <w:tc>
          <w:tcPr>
            <w:tcW w:w="3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469B8E7" w14:textId="77777777" w:rsidR="003C235A" w:rsidRPr="0059313D" w:rsidRDefault="00000000">
            <w:pPr>
              <w:spacing w:after="60"/>
            </w:pPr>
            <w:r w:rsidRPr="0059313D">
              <w:rPr>
                <w:sz w:val="20"/>
              </w:rPr>
              <w:t>Antes</w:t>
            </w:r>
          </w:p>
        </w:tc>
        <w:tc>
          <w:tcPr>
            <w:tcW w:w="6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6E72E0A" w14:textId="77777777" w:rsidR="003C235A" w:rsidRPr="0059313D" w:rsidRDefault="00000000">
            <w:pPr>
              <w:spacing w:after="60"/>
            </w:pPr>
            <w:r w:rsidRPr="0059313D">
              <w:rPr>
                <w:sz w:val="20"/>
              </w:rPr>
              <w:t>Producto de prueba con precio y stock</w:t>
            </w:r>
          </w:p>
        </w:tc>
      </w:tr>
      <w:tr w:rsidR="003C235A" w:rsidRPr="0059313D" w14:paraId="66C8E608" w14:textId="77777777">
        <w:tc>
          <w:tcPr>
            <w:tcW w:w="3920"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2B4C4366" w14:textId="77777777" w:rsidR="003C235A" w:rsidRPr="0059313D" w:rsidRDefault="00000000">
            <w:pPr>
              <w:spacing w:after="60"/>
            </w:pPr>
            <w:r w:rsidRPr="0059313D">
              <w:rPr>
                <w:sz w:val="20"/>
              </w:rPr>
              <w:t>Detención</w:t>
            </w:r>
          </w:p>
        </w:tc>
        <w:tc>
          <w:tcPr>
            <w:tcW w:w="6160"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27C25F25" w14:textId="77777777" w:rsidR="003C235A" w:rsidRPr="0059313D" w:rsidRDefault="00000000">
            <w:pPr>
              <w:spacing w:after="60"/>
            </w:pPr>
            <w:proofErr w:type="spellStart"/>
            <w:r w:rsidRPr="0059313D">
              <w:rPr>
                <w:sz w:val="20"/>
              </w:rPr>
              <w:t>docker</w:t>
            </w:r>
            <w:proofErr w:type="spellEnd"/>
            <w:r w:rsidRPr="0059313D">
              <w:rPr>
                <w:sz w:val="20"/>
              </w:rPr>
              <w:t xml:space="preserve"> </w:t>
            </w:r>
            <w:proofErr w:type="spellStart"/>
            <w:r w:rsidRPr="0059313D">
              <w:rPr>
                <w:sz w:val="20"/>
              </w:rPr>
              <w:t>compose</w:t>
            </w:r>
            <w:proofErr w:type="spellEnd"/>
            <w:r w:rsidRPr="0059313D">
              <w:rPr>
                <w:sz w:val="20"/>
              </w:rPr>
              <w:t xml:space="preserve"> </w:t>
            </w:r>
            <w:proofErr w:type="spellStart"/>
            <w:r w:rsidRPr="0059313D">
              <w:rPr>
                <w:sz w:val="20"/>
              </w:rPr>
              <w:t>down</w:t>
            </w:r>
            <w:proofErr w:type="spellEnd"/>
            <w:r w:rsidRPr="0059313D">
              <w:rPr>
                <w:sz w:val="20"/>
              </w:rPr>
              <w:t xml:space="preserve"> concluido</w:t>
            </w:r>
          </w:p>
        </w:tc>
      </w:tr>
      <w:tr w:rsidR="003C235A" w:rsidRPr="0059313D" w14:paraId="3DF89EED" w14:textId="77777777">
        <w:tc>
          <w:tcPr>
            <w:tcW w:w="3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42DA7B5" w14:textId="77777777" w:rsidR="003C235A" w:rsidRPr="0059313D" w:rsidRDefault="00000000">
            <w:pPr>
              <w:spacing w:after="60"/>
            </w:pPr>
            <w:r w:rsidRPr="0059313D">
              <w:rPr>
                <w:sz w:val="20"/>
              </w:rPr>
              <w:t>Reinicio</w:t>
            </w:r>
          </w:p>
        </w:tc>
        <w:tc>
          <w:tcPr>
            <w:tcW w:w="6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687ACB0" w14:textId="77777777" w:rsidR="003C235A" w:rsidRPr="0059313D" w:rsidRDefault="00000000">
            <w:pPr>
              <w:spacing w:after="60"/>
            </w:pPr>
            <w:proofErr w:type="spellStart"/>
            <w:r w:rsidRPr="0059313D">
              <w:rPr>
                <w:sz w:val="20"/>
              </w:rPr>
              <w:t>docker</w:t>
            </w:r>
            <w:proofErr w:type="spellEnd"/>
            <w:r w:rsidRPr="0059313D">
              <w:rPr>
                <w:sz w:val="20"/>
              </w:rPr>
              <w:t xml:space="preserve"> </w:t>
            </w:r>
            <w:proofErr w:type="spellStart"/>
            <w:r w:rsidRPr="0059313D">
              <w:rPr>
                <w:sz w:val="20"/>
              </w:rPr>
              <w:t>compose</w:t>
            </w:r>
            <w:proofErr w:type="spellEnd"/>
            <w:r w:rsidRPr="0059313D">
              <w:rPr>
                <w:sz w:val="20"/>
              </w:rPr>
              <w:t xml:space="preserve"> up -d --</w:t>
            </w:r>
            <w:proofErr w:type="spellStart"/>
            <w:r w:rsidRPr="0059313D">
              <w:rPr>
                <w:sz w:val="20"/>
              </w:rPr>
              <w:t>wait</w:t>
            </w:r>
            <w:proofErr w:type="spellEnd"/>
            <w:r w:rsidRPr="0059313D">
              <w:rPr>
                <w:sz w:val="20"/>
              </w:rPr>
              <w:t xml:space="preserve"> y </w:t>
            </w:r>
            <w:proofErr w:type="spellStart"/>
            <w:r w:rsidRPr="0059313D">
              <w:rPr>
                <w:sz w:val="20"/>
              </w:rPr>
              <w:t>ps</w:t>
            </w:r>
            <w:proofErr w:type="spellEnd"/>
          </w:p>
        </w:tc>
      </w:tr>
      <w:tr w:rsidR="003C235A" w:rsidRPr="0059313D" w14:paraId="1325B2A5" w14:textId="77777777">
        <w:tc>
          <w:tcPr>
            <w:tcW w:w="3920"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5F5AC6A" w14:textId="77777777" w:rsidR="003C235A" w:rsidRPr="0059313D" w:rsidRDefault="00000000">
            <w:pPr>
              <w:spacing w:after="60"/>
            </w:pPr>
            <w:r w:rsidRPr="0059313D">
              <w:rPr>
                <w:sz w:val="20"/>
              </w:rPr>
              <w:t>Después</w:t>
            </w:r>
          </w:p>
        </w:tc>
        <w:tc>
          <w:tcPr>
            <w:tcW w:w="6160"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3CE40878" w14:textId="77777777" w:rsidR="003C235A" w:rsidRPr="0059313D" w:rsidRDefault="00000000">
            <w:pPr>
              <w:spacing w:after="60"/>
            </w:pPr>
            <w:r w:rsidRPr="0059313D">
              <w:rPr>
                <w:sz w:val="20"/>
              </w:rPr>
              <w:t>Mismo producto y valores en Vue</w:t>
            </w:r>
          </w:p>
        </w:tc>
      </w:tr>
      <w:tr w:rsidR="003C235A" w:rsidRPr="0059313D" w14:paraId="2D788992" w14:textId="77777777">
        <w:tc>
          <w:tcPr>
            <w:tcW w:w="3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8432F9F" w14:textId="77777777" w:rsidR="003C235A" w:rsidRPr="0059313D" w:rsidRDefault="00000000">
            <w:pPr>
              <w:spacing w:after="60"/>
            </w:pPr>
            <w:r w:rsidRPr="0059313D">
              <w:rPr>
                <w:sz w:val="20"/>
              </w:rPr>
              <w:t>Volumen</w:t>
            </w:r>
          </w:p>
        </w:tc>
        <w:tc>
          <w:tcPr>
            <w:tcW w:w="6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486ABC6" w14:textId="77777777" w:rsidR="003C235A" w:rsidRPr="0059313D" w:rsidRDefault="00000000">
            <w:pPr>
              <w:spacing w:after="60"/>
            </w:pPr>
            <w:proofErr w:type="spellStart"/>
            <w:r w:rsidRPr="0059313D">
              <w:rPr>
                <w:sz w:val="20"/>
              </w:rPr>
              <w:t>docker</w:t>
            </w:r>
            <w:proofErr w:type="spellEnd"/>
            <w:r w:rsidRPr="0059313D">
              <w:rPr>
                <w:sz w:val="20"/>
              </w:rPr>
              <w:t xml:space="preserve"> </w:t>
            </w:r>
            <w:proofErr w:type="spellStart"/>
            <w:r w:rsidRPr="0059313D">
              <w:rPr>
                <w:sz w:val="20"/>
              </w:rPr>
              <w:t>volume</w:t>
            </w:r>
            <w:proofErr w:type="spellEnd"/>
            <w:r w:rsidRPr="0059313D">
              <w:rPr>
                <w:sz w:val="20"/>
              </w:rPr>
              <w:t xml:space="preserve"> </w:t>
            </w:r>
            <w:proofErr w:type="spellStart"/>
            <w:r w:rsidRPr="0059313D">
              <w:rPr>
                <w:sz w:val="20"/>
              </w:rPr>
              <w:t>ls</w:t>
            </w:r>
            <w:proofErr w:type="spellEnd"/>
            <w:r w:rsidRPr="0059313D">
              <w:rPr>
                <w:sz w:val="20"/>
              </w:rPr>
              <w:t xml:space="preserve"> y montaje /data/</w:t>
            </w:r>
            <w:proofErr w:type="spellStart"/>
            <w:r w:rsidRPr="0059313D">
              <w:rPr>
                <w:sz w:val="20"/>
              </w:rPr>
              <w:t>db</w:t>
            </w:r>
            <w:proofErr w:type="spellEnd"/>
          </w:p>
        </w:tc>
      </w:tr>
    </w:tbl>
    <w:p w14:paraId="04427A30" w14:textId="77777777" w:rsidR="003C235A" w:rsidRPr="0059313D" w:rsidRDefault="00000000">
      <w:pPr>
        <w:spacing w:before="100"/>
      </w:pPr>
      <w:r w:rsidRPr="0059313D">
        <w:t>El volumen pertenece al entorno Docker de esa computadora. Reiniciar el equipo o recrear los contenedores conserva los datos si el volumen permanece. Clonar el repositorio en otro equipo genera una instalación nueva y no copia automáticamente la base existente.</w:t>
      </w:r>
    </w:p>
    <w:p w14:paraId="0556363E" w14:textId="77777777" w:rsidR="007D134D" w:rsidRDefault="00000000">
      <w:pPr>
        <w:pStyle w:val="Ttulo2"/>
        <w:pageBreakBefore/>
      </w:pPr>
      <w:r>
        <w:lastRenderedPageBreak/>
        <w:t>Detención y eliminación de los contenedores</w:t>
      </w:r>
    </w:p>
    <w:p w14:paraId="576BA1D8" w14:textId="77777777" w:rsidR="007D134D" w:rsidRDefault="00000000">
      <w:pPr>
        <w:keepNext/>
        <w:jc w:val="center"/>
      </w:pPr>
      <w:r>
        <w:rPr>
          <w:noProof/>
        </w:rPr>
        <w:drawing>
          <wp:inline distT="0" distB="0" distL="0" distR="0" wp14:anchorId="64C4CF20" wp14:editId="6D4AE1C1">
            <wp:extent cx="6400800" cy="3596640"/>
            <wp:effectExtent l="0" t="0" r="0" b="0"/>
            <wp:docPr id="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0.png"/>
                    <pic:cNvPicPr/>
                  </pic:nvPicPr>
                  <pic:blipFill>
                    <a:blip r:embed="rId35"/>
                    <a:stretch>
                      <a:fillRect/>
                    </a:stretch>
                  </pic:blipFill>
                  <pic:spPr>
                    <a:xfrm>
                      <a:off x="0" y="0"/>
                      <a:ext cx="6400800" cy="3596640"/>
                    </a:xfrm>
                    <a:prstGeom prst="rect">
                      <a:avLst/>
                    </a:prstGeom>
                  </pic:spPr>
                </pic:pic>
              </a:graphicData>
            </a:graphic>
          </wp:inline>
        </w:drawing>
      </w:r>
    </w:p>
    <w:p w14:paraId="572CB395" w14:textId="77777777" w:rsidR="007D134D" w:rsidRDefault="00000000">
      <w:r>
        <w:rPr>
          <w:sz w:val="21"/>
        </w:rPr>
        <w:t>Evidencia 20. Detención y eliminación de los contenedores.</w:t>
      </w:r>
    </w:p>
    <w:p w14:paraId="68F24C58" w14:textId="77777777" w:rsidR="007D134D" w:rsidRDefault="00000000">
      <w:r>
        <w:rPr>
          <w:b/>
          <w:sz w:val="21"/>
        </w:rPr>
        <w:t xml:space="preserve">Actividad: </w:t>
      </w:r>
      <w:r>
        <w:rPr>
          <w:sz w:val="21"/>
        </w:rPr>
        <w:t>Retirar los contenedores conservando los datos.</w:t>
      </w:r>
    </w:p>
    <w:p w14:paraId="3267B76B" w14:textId="77777777" w:rsidR="007D134D" w:rsidRDefault="00000000">
      <w:r>
        <w:rPr>
          <w:b/>
          <w:sz w:val="21"/>
        </w:rPr>
        <w:t xml:space="preserve">Comando o configuración: </w:t>
      </w:r>
      <w:r>
        <w:rPr>
          <w:sz w:val="21"/>
        </w:rPr>
        <w:t>docker compose down</w:t>
      </w:r>
    </w:p>
    <w:p w14:paraId="4FF4497B" w14:textId="77777777" w:rsidR="007D134D" w:rsidRDefault="00000000">
      <w:r>
        <w:rPr>
          <w:b/>
          <w:sz w:val="21"/>
        </w:rPr>
        <w:t xml:space="preserve">Funcionamiento: </w:t>
      </w:r>
      <w:r>
        <w:rPr>
          <w:sz w:val="21"/>
        </w:rPr>
        <w:t>Compose detiene y elimina los cuatro servicios; conserva el volumen externo.</w:t>
      </w:r>
    </w:p>
    <w:p w14:paraId="69B3C3B4" w14:textId="77777777" w:rsidR="007D134D" w:rsidRDefault="00000000">
      <w:r>
        <w:rPr>
          <w:b/>
          <w:sz w:val="21"/>
        </w:rPr>
        <w:t xml:space="preserve">Motivo: </w:t>
      </w:r>
      <w:r>
        <w:rPr>
          <w:sz w:val="21"/>
        </w:rPr>
        <w:t>Probar la independencia entre contenedores y almacenamiento.</w:t>
      </w:r>
    </w:p>
    <w:p w14:paraId="3067D04B" w14:textId="77777777" w:rsidR="007D134D" w:rsidRDefault="00000000">
      <w:r>
        <w:rPr>
          <w:b/>
          <w:sz w:val="21"/>
        </w:rPr>
        <w:t xml:space="preserve">Resultado: </w:t>
      </w:r>
      <w:r>
        <w:rPr>
          <w:sz w:val="21"/>
        </w:rPr>
        <w:t>gateway, frontend, backend y mongodb aparecen Removed.</w:t>
      </w:r>
    </w:p>
    <w:p w14:paraId="19AEA969" w14:textId="77777777" w:rsidR="007D134D" w:rsidRDefault="00000000">
      <w:r>
        <w:rPr>
          <w:b/>
          <w:sz w:val="21"/>
        </w:rPr>
        <w:t xml:space="preserve">Qué demuestra: </w:t>
      </w:r>
      <w:r>
        <w:rPr>
          <w:sz w:val="21"/>
        </w:rPr>
        <w:t>La prueba elimina los contenedores anteriores.</w:t>
      </w:r>
    </w:p>
    <w:p w14:paraId="5CA5E4A7" w14:textId="77777777" w:rsidR="007D134D" w:rsidRDefault="00000000">
      <w:pPr>
        <w:pStyle w:val="Ttulo2"/>
        <w:pageBreakBefore/>
      </w:pPr>
      <w:r>
        <w:lastRenderedPageBreak/>
        <w:t>Puesta en marcha después de la detención</w:t>
      </w:r>
    </w:p>
    <w:p w14:paraId="6341CDC2" w14:textId="77777777" w:rsidR="007D134D" w:rsidRDefault="00000000">
      <w:pPr>
        <w:keepNext/>
        <w:jc w:val="center"/>
      </w:pPr>
      <w:r>
        <w:rPr>
          <w:noProof/>
        </w:rPr>
        <w:drawing>
          <wp:inline distT="0" distB="0" distL="0" distR="0" wp14:anchorId="6CC38EDD" wp14:editId="254CA7E7">
            <wp:extent cx="6400800" cy="1022252"/>
            <wp:effectExtent l="0" t="0" r="0" b="0"/>
            <wp:docPr id="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1.png"/>
                    <pic:cNvPicPr/>
                  </pic:nvPicPr>
                  <pic:blipFill>
                    <a:blip r:embed="rId36"/>
                    <a:stretch>
                      <a:fillRect/>
                    </a:stretch>
                  </pic:blipFill>
                  <pic:spPr>
                    <a:xfrm>
                      <a:off x="0" y="0"/>
                      <a:ext cx="6400800" cy="1022252"/>
                    </a:xfrm>
                    <a:prstGeom prst="rect">
                      <a:avLst/>
                    </a:prstGeom>
                  </pic:spPr>
                </pic:pic>
              </a:graphicData>
            </a:graphic>
          </wp:inline>
        </w:drawing>
      </w:r>
    </w:p>
    <w:p w14:paraId="6E7F6550" w14:textId="77777777" w:rsidR="007D134D" w:rsidRDefault="00000000">
      <w:r>
        <w:rPr>
          <w:sz w:val="21"/>
        </w:rPr>
        <w:t>Evidencia 21. Puesta en marcha después de la detención.</w:t>
      </w:r>
    </w:p>
    <w:p w14:paraId="285EA619" w14:textId="77777777" w:rsidR="007D134D" w:rsidRDefault="00000000">
      <w:r>
        <w:rPr>
          <w:b/>
          <w:sz w:val="21"/>
        </w:rPr>
        <w:t xml:space="preserve">Actividad: </w:t>
      </w:r>
      <w:r>
        <w:rPr>
          <w:sz w:val="21"/>
        </w:rPr>
        <w:t>Crear e iniciar nuevamente los servicios.</w:t>
      </w:r>
    </w:p>
    <w:p w14:paraId="5216E69F" w14:textId="77777777" w:rsidR="007D134D" w:rsidRDefault="00000000">
      <w:r>
        <w:rPr>
          <w:b/>
          <w:sz w:val="21"/>
        </w:rPr>
        <w:t xml:space="preserve">Comando o configuración: </w:t>
      </w:r>
      <w:r>
        <w:rPr>
          <w:sz w:val="21"/>
        </w:rPr>
        <w:t>docker compose up -d --wait</w:t>
      </w:r>
    </w:p>
    <w:p w14:paraId="539A3DEC" w14:textId="77777777" w:rsidR="007D134D" w:rsidRDefault="00000000">
      <w:r>
        <w:rPr>
          <w:b/>
          <w:sz w:val="21"/>
        </w:rPr>
        <w:t xml:space="preserve">Funcionamiento: </w:t>
      </w:r>
      <w:r>
        <w:rPr>
          <w:sz w:val="21"/>
        </w:rPr>
        <w:t>up recrea contenedores, -d ejecuta en segundo plano y --wait espera su disponibilidad.</w:t>
      </w:r>
    </w:p>
    <w:p w14:paraId="5F46709B" w14:textId="77777777" w:rsidR="007D134D" w:rsidRDefault="00000000">
      <w:r>
        <w:rPr>
          <w:b/>
          <w:sz w:val="21"/>
        </w:rPr>
        <w:t xml:space="preserve">Motivo: </w:t>
      </w:r>
      <w:r>
        <w:rPr>
          <w:sz w:val="21"/>
        </w:rPr>
        <w:t>Recuperar la aplicación usando el mismo volumen.</w:t>
      </w:r>
    </w:p>
    <w:p w14:paraId="2C5ADD66" w14:textId="77777777" w:rsidR="007D134D" w:rsidRDefault="00000000">
      <w:r>
        <w:rPr>
          <w:b/>
          <w:sz w:val="21"/>
        </w:rPr>
        <w:t xml:space="preserve">Resultado: </w:t>
      </w:r>
      <w:r>
        <w:rPr>
          <w:sz w:val="21"/>
        </w:rPr>
        <w:t>El comando termina con los cuatro contenedores iniciados.</w:t>
      </w:r>
    </w:p>
    <w:p w14:paraId="34EC6BE5" w14:textId="77777777" w:rsidR="007D134D" w:rsidRDefault="00000000">
      <w:r>
        <w:rPr>
          <w:b/>
          <w:sz w:val="21"/>
        </w:rPr>
        <w:t xml:space="preserve">Qué demuestra: </w:t>
      </w:r>
      <w:r>
        <w:rPr>
          <w:sz w:val="21"/>
        </w:rPr>
        <w:t>La infraestructura puede recrearse mediante Compose.</w:t>
      </w:r>
    </w:p>
    <w:p w14:paraId="6CF401DC" w14:textId="77777777" w:rsidR="007D134D" w:rsidRDefault="00000000">
      <w:pPr>
        <w:pStyle w:val="Ttulo2"/>
        <w:pageBreakBefore/>
      </w:pPr>
      <w:r>
        <w:lastRenderedPageBreak/>
        <w:t>Estado después de recrear los contenedores</w:t>
      </w:r>
    </w:p>
    <w:p w14:paraId="67F854AC" w14:textId="77777777" w:rsidR="007D134D" w:rsidRDefault="00000000">
      <w:pPr>
        <w:keepNext/>
        <w:jc w:val="center"/>
      </w:pPr>
      <w:r>
        <w:rPr>
          <w:noProof/>
        </w:rPr>
        <w:drawing>
          <wp:inline distT="0" distB="0" distL="0" distR="0" wp14:anchorId="08D206E3" wp14:editId="7C5EEE41">
            <wp:extent cx="6400800" cy="1547446"/>
            <wp:effectExtent l="0" t="0" r="0" b="0"/>
            <wp:docPr id="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2.png"/>
                    <pic:cNvPicPr/>
                  </pic:nvPicPr>
                  <pic:blipFill>
                    <a:blip r:embed="rId37"/>
                    <a:stretch>
                      <a:fillRect/>
                    </a:stretch>
                  </pic:blipFill>
                  <pic:spPr>
                    <a:xfrm>
                      <a:off x="0" y="0"/>
                      <a:ext cx="6400800" cy="1547446"/>
                    </a:xfrm>
                    <a:prstGeom prst="rect">
                      <a:avLst/>
                    </a:prstGeom>
                  </pic:spPr>
                </pic:pic>
              </a:graphicData>
            </a:graphic>
          </wp:inline>
        </w:drawing>
      </w:r>
    </w:p>
    <w:p w14:paraId="3CD53F26" w14:textId="77777777" w:rsidR="007D134D" w:rsidRDefault="00000000">
      <w:r>
        <w:rPr>
          <w:sz w:val="21"/>
        </w:rPr>
        <w:t>Evidencia 22. Estado después de recrear los contenedores.</w:t>
      </w:r>
    </w:p>
    <w:p w14:paraId="5BE46786" w14:textId="77777777" w:rsidR="007D134D" w:rsidRDefault="00000000">
      <w:r>
        <w:rPr>
          <w:b/>
          <w:sz w:val="21"/>
        </w:rPr>
        <w:t xml:space="preserve">Actividad: </w:t>
      </w:r>
      <w:r>
        <w:rPr>
          <w:sz w:val="21"/>
        </w:rPr>
        <w:t>Consultar el estado posterior al inicio.</w:t>
      </w:r>
    </w:p>
    <w:p w14:paraId="64646DE6" w14:textId="77777777" w:rsidR="007D134D" w:rsidRDefault="00000000">
      <w:r>
        <w:rPr>
          <w:b/>
          <w:sz w:val="21"/>
        </w:rPr>
        <w:t xml:space="preserve">Comando o configuración: </w:t>
      </w:r>
      <w:r>
        <w:rPr>
          <w:sz w:val="21"/>
        </w:rPr>
        <w:t>docker compose ps</w:t>
      </w:r>
    </w:p>
    <w:p w14:paraId="7BD8F1CF" w14:textId="77777777" w:rsidR="007D134D" w:rsidRDefault="00000000">
      <w:r>
        <w:rPr>
          <w:b/>
          <w:sz w:val="21"/>
        </w:rPr>
        <w:t xml:space="preserve">Funcionamiento: </w:t>
      </w:r>
      <w:r>
        <w:rPr>
          <w:sz w:val="21"/>
        </w:rPr>
        <w:t>Muestra los servicios recreados y sus puertos.</w:t>
      </w:r>
    </w:p>
    <w:p w14:paraId="4CC1898F" w14:textId="77777777" w:rsidR="007D134D" w:rsidRDefault="00000000">
      <w:r>
        <w:rPr>
          <w:b/>
          <w:sz w:val="21"/>
        </w:rPr>
        <w:t xml:space="preserve">Motivo: </w:t>
      </w:r>
      <w:r>
        <w:rPr>
          <w:sz w:val="21"/>
        </w:rPr>
        <w:t>Confirmar disponibilidad antes de abrir Vue.</w:t>
      </w:r>
    </w:p>
    <w:p w14:paraId="37C71A6D" w14:textId="77777777" w:rsidR="007D134D" w:rsidRDefault="00000000">
      <w:r>
        <w:rPr>
          <w:b/>
          <w:sz w:val="21"/>
        </w:rPr>
        <w:t xml:space="preserve">Resultado: </w:t>
      </w:r>
      <w:r>
        <w:rPr>
          <w:sz w:val="21"/>
        </w:rPr>
        <w:t>Los cuatro contenedores aparecen Up y MongoDB y backend healthy.</w:t>
      </w:r>
    </w:p>
    <w:p w14:paraId="6C4D9B84" w14:textId="77777777" w:rsidR="007D134D" w:rsidRDefault="00000000">
      <w:r>
        <w:rPr>
          <w:b/>
          <w:sz w:val="21"/>
        </w:rPr>
        <w:t xml:space="preserve">Qué demuestra: </w:t>
      </w:r>
      <w:r>
        <w:rPr>
          <w:sz w:val="21"/>
        </w:rPr>
        <w:t>La comprobación de persistencia se realiza sobre servicios nuevamente activos.</w:t>
      </w:r>
    </w:p>
    <w:p w14:paraId="78540193" w14:textId="77777777" w:rsidR="007D134D" w:rsidRDefault="00000000">
      <w:pPr>
        <w:pStyle w:val="Ttulo2"/>
        <w:pageBreakBefore/>
      </w:pPr>
      <w:r>
        <w:lastRenderedPageBreak/>
        <w:t>Datos conservados después de recrear</w:t>
      </w:r>
    </w:p>
    <w:p w14:paraId="49CD5086" w14:textId="77777777" w:rsidR="007D134D" w:rsidRDefault="00000000">
      <w:pPr>
        <w:keepNext/>
        <w:jc w:val="center"/>
      </w:pPr>
      <w:r>
        <w:rPr>
          <w:noProof/>
        </w:rPr>
        <w:drawing>
          <wp:inline distT="0" distB="0" distL="0" distR="0" wp14:anchorId="60E731DE" wp14:editId="2070EE0A">
            <wp:extent cx="6400800" cy="3596640"/>
            <wp:effectExtent l="0" t="0" r="0" b="0"/>
            <wp:docPr id="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3.png"/>
                    <pic:cNvPicPr/>
                  </pic:nvPicPr>
                  <pic:blipFill>
                    <a:blip r:embed="rId38"/>
                    <a:stretch>
                      <a:fillRect/>
                    </a:stretch>
                  </pic:blipFill>
                  <pic:spPr>
                    <a:xfrm>
                      <a:off x="0" y="0"/>
                      <a:ext cx="6400800" cy="3596640"/>
                    </a:xfrm>
                    <a:prstGeom prst="rect">
                      <a:avLst/>
                    </a:prstGeom>
                  </pic:spPr>
                </pic:pic>
              </a:graphicData>
            </a:graphic>
          </wp:inline>
        </w:drawing>
      </w:r>
    </w:p>
    <w:p w14:paraId="649702B6" w14:textId="77777777" w:rsidR="007D134D" w:rsidRDefault="00000000">
      <w:r>
        <w:rPr>
          <w:sz w:val="21"/>
        </w:rPr>
        <w:t>Evidencia 23. Datos conservados después de recrear.</w:t>
      </w:r>
    </w:p>
    <w:p w14:paraId="104FFEC0" w14:textId="77777777" w:rsidR="007D134D" w:rsidRDefault="00000000">
      <w:r>
        <w:rPr>
          <w:b/>
          <w:sz w:val="21"/>
        </w:rPr>
        <w:t xml:space="preserve">Actividad: </w:t>
      </w:r>
      <w:r>
        <w:rPr>
          <w:sz w:val="21"/>
        </w:rPr>
        <w:t>Consultar el producto sin volver a crearlo.</w:t>
      </w:r>
    </w:p>
    <w:p w14:paraId="67ECBE2D" w14:textId="77777777" w:rsidR="007D134D" w:rsidRDefault="00000000">
      <w:r>
        <w:rPr>
          <w:b/>
          <w:sz w:val="21"/>
        </w:rPr>
        <w:t xml:space="preserve">Comando o configuración: </w:t>
      </w:r>
      <w:r>
        <w:rPr>
          <w:sz w:val="21"/>
        </w:rPr>
        <w:t>Recarga de https://localhost:8443</w:t>
      </w:r>
    </w:p>
    <w:p w14:paraId="0048A78F" w14:textId="77777777" w:rsidR="007D134D" w:rsidRDefault="00000000">
      <w:r>
        <w:rPr>
          <w:b/>
          <w:sz w:val="21"/>
        </w:rPr>
        <w:t xml:space="preserve">Funcionamiento: </w:t>
      </w:r>
      <w:r>
        <w:rPr>
          <w:sz w:val="21"/>
        </w:rPr>
        <w:t>Vue obtiene los registros del backend, que usa la misma base almacenada en el volumen.</w:t>
      </w:r>
    </w:p>
    <w:p w14:paraId="7E50B8F1" w14:textId="77777777" w:rsidR="007D134D" w:rsidRDefault="00000000">
      <w:r>
        <w:rPr>
          <w:b/>
          <w:sz w:val="21"/>
        </w:rPr>
        <w:t xml:space="preserve">Motivo: </w:t>
      </w:r>
      <w:r>
        <w:rPr>
          <w:sz w:val="21"/>
        </w:rPr>
        <w:t>Comparar el resultado con la captura previa de actualización.</w:t>
      </w:r>
    </w:p>
    <w:p w14:paraId="79D3E4E4" w14:textId="77777777" w:rsidR="007D134D" w:rsidRDefault="00000000">
      <w:r>
        <w:rPr>
          <w:b/>
          <w:sz w:val="21"/>
        </w:rPr>
        <w:t xml:space="preserve">Resultado: </w:t>
      </w:r>
      <w:r>
        <w:rPr>
          <w:sz w:val="21"/>
        </w:rPr>
        <w:t>Prueba documentación conserva precio Q10.00 y stock 8; siguen 5 productos, 471 unidades y Q6,285.00.</w:t>
      </w:r>
    </w:p>
    <w:p w14:paraId="51010A45" w14:textId="77777777" w:rsidR="007D134D" w:rsidRDefault="00000000">
      <w:r>
        <w:rPr>
          <w:b/>
          <w:sz w:val="21"/>
        </w:rPr>
        <w:t xml:space="preserve">Qué demuestra: </w:t>
      </w:r>
      <w:r>
        <w:rPr>
          <w:sz w:val="21"/>
        </w:rPr>
        <w:t>Los datos sobreviven a la eliminación y recreación de los contenedores.</w:t>
      </w:r>
    </w:p>
    <w:p w14:paraId="2FF3D441" w14:textId="77777777" w:rsidR="003C235A" w:rsidRPr="0059313D" w:rsidRDefault="00000000">
      <w:r w:rsidRPr="0059313D">
        <w:br w:type="page"/>
      </w:r>
    </w:p>
    <w:p w14:paraId="38229DA0" w14:textId="77777777" w:rsidR="003C235A" w:rsidRPr="0059313D" w:rsidRDefault="00000000">
      <w:pPr>
        <w:pStyle w:val="Ttulo1"/>
      </w:pPr>
      <w:r w:rsidRPr="0059313D">
        <w:lastRenderedPageBreak/>
        <w:t>Etapa 15 HTTPS y redirección</w:t>
      </w:r>
    </w:p>
    <w:p w14:paraId="2305DF10" w14:textId="77777777" w:rsidR="003C235A" w:rsidRPr="0059313D" w:rsidRDefault="00000000">
      <w:r w:rsidRPr="0059313D">
        <w:t xml:space="preserve">La aplicación se accede por https://localhost:8443, como muestran las figuras 4 y 5. El puerto HTTP 8082 se utiliza para redirigir a HTTPS. Los puertos internos 443 y 80 del </w:t>
      </w:r>
      <w:proofErr w:type="spellStart"/>
      <w:r w:rsidRPr="0059313D">
        <w:t>gateway</w:t>
      </w:r>
      <w:proofErr w:type="spellEnd"/>
      <w:r w:rsidRPr="0059313D">
        <w:t xml:space="preserve"> se corresponden con esos puertos publicados del host.</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688DFABE" w14:textId="77777777">
        <w:tc>
          <w:tcPr>
            <w:tcW w:w="10080" w:type="dxa"/>
            <w:shd w:val="clear" w:color="auto" w:fill="F3F4F6"/>
          </w:tcPr>
          <w:p w14:paraId="334B3DC8" w14:textId="77777777" w:rsidR="003C235A" w:rsidRPr="0059313D" w:rsidRDefault="00000000">
            <w:pPr>
              <w:spacing w:after="0" w:line="240" w:lineRule="exact"/>
            </w:pPr>
            <w:r w:rsidRPr="0059313D">
              <w:rPr>
                <w:rFonts w:ascii="Consolas" w:eastAsia="Consolas" w:hAnsi="Consolas" w:cs="Consolas"/>
                <w:noProof/>
                <w:color w:val="202124"/>
                <w:sz w:val="18"/>
              </w:rPr>
              <w:t>curl -I http://localhost:8082</w:t>
            </w:r>
          </w:p>
        </w:tc>
      </w:tr>
    </w:tbl>
    <w:p w14:paraId="29D94A1A" w14:textId="77777777" w:rsidR="003C235A" w:rsidRPr="0059313D" w:rsidRDefault="00000000">
      <w:r>
        <w:t>curl -I solicita los encabezados para observar la redirección sin descargar el cuerpo. La captura devuelve HTTP/1.1 301 Moved Permanently y Location: https://localhost:8443/, conforme a la configuración de Nginx.</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718650B0" w14:textId="77777777">
        <w:tc>
          <w:tcPr>
            <w:tcW w:w="10080" w:type="dxa"/>
            <w:shd w:val="clear" w:color="auto" w:fill="F3F4F6"/>
          </w:tcPr>
          <w:p w14:paraId="0FFCA3AF" w14:textId="77777777" w:rsidR="003C235A" w:rsidRPr="0059313D" w:rsidRDefault="00000000">
            <w:pPr>
              <w:spacing w:after="0" w:line="240" w:lineRule="exact"/>
            </w:pPr>
            <w:r w:rsidRPr="0059313D">
              <w:rPr>
                <w:rFonts w:ascii="Consolas" w:eastAsia="Consolas" w:hAnsi="Consolas" w:cs="Consolas"/>
                <w:noProof/>
                <w:color w:val="202124"/>
                <w:sz w:val="18"/>
              </w:rPr>
              <w:t>curl --cacert nginx/certs/server.crt \</w:t>
            </w:r>
          </w:p>
          <w:p w14:paraId="6A203B0D"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-i https://localhost:8443/api/productos</w:t>
            </w:r>
          </w:p>
        </w:tc>
      </w:tr>
    </w:tbl>
    <w:p w14:paraId="48D27084" w14:textId="77777777" w:rsidR="003C235A" w:rsidRPr="0059313D" w:rsidRDefault="00000000">
      <w:r>
        <w:t>--cacert utiliza el certificado local como referencia de confianza para esta conexión y -i muestra los encabezados junto con el cuerpo. La captura actual devuelve HTTP/1.1 200 OK y los cuatro productos en JSON. Coinciden con los registros consultados directamente mediante mongosh y con la interfaz previa al producto temporal.</w:t>
      </w:r>
    </w:p>
    <w:p w14:paraId="4C33461A" w14:textId="77777777" w:rsidR="003C235A" w:rsidRPr="0059313D" w:rsidRDefault="00000000">
      <w:r w:rsidRPr="0059313D">
        <w:rPr>
          <w:b/>
        </w:rPr>
        <w:t xml:space="preserve">Actividad: </w:t>
      </w:r>
      <w:r w:rsidRPr="0059313D">
        <w:t xml:space="preserve">Consultar la API mediante TLS a través de </w:t>
      </w:r>
      <w:proofErr w:type="spellStart"/>
      <w:r w:rsidRPr="0059313D">
        <w:t>Nginx</w:t>
      </w:r>
      <w:proofErr w:type="spellEnd"/>
      <w:r w:rsidRPr="0059313D">
        <w:t>.</w:t>
      </w:r>
    </w:p>
    <w:p w14:paraId="66153E97" w14:textId="77777777" w:rsidR="003C235A" w:rsidRPr="0059313D" w:rsidRDefault="00000000">
      <w:r w:rsidRPr="0059313D">
        <w:rPr>
          <w:b/>
        </w:rPr>
        <w:t xml:space="preserve">Comando o configuración: </w:t>
      </w:r>
      <w:proofErr w:type="spellStart"/>
      <w:r w:rsidRPr="0059313D">
        <w:t>curl</w:t>
      </w:r>
      <w:proofErr w:type="spellEnd"/>
      <w:r w:rsidRPr="0059313D">
        <w:t xml:space="preserve"> --</w:t>
      </w:r>
      <w:proofErr w:type="spellStart"/>
      <w:r w:rsidRPr="0059313D">
        <w:t>cacert</w:t>
      </w:r>
      <w:proofErr w:type="spellEnd"/>
      <w:r w:rsidRPr="0059313D">
        <w:t xml:space="preserve"> </w:t>
      </w:r>
      <w:proofErr w:type="spellStart"/>
      <w:r w:rsidRPr="0059313D">
        <w:t>nginx</w:t>
      </w:r>
      <w:proofErr w:type="spellEnd"/>
      <w:r w:rsidRPr="0059313D">
        <w:t>/</w:t>
      </w:r>
      <w:proofErr w:type="spellStart"/>
      <w:r w:rsidRPr="0059313D">
        <w:t>certs</w:t>
      </w:r>
      <w:proofErr w:type="spellEnd"/>
      <w:r w:rsidRPr="0059313D">
        <w:t>/server.crt -i https://localhost:8443/api/productos</w:t>
      </w:r>
    </w:p>
    <w:p w14:paraId="580F1D51" w14:textId="77777777" w:rsidR="003C235A" w:rsidRPr="0059313D" w:rsidRDefault="00000000">
      <w:r w:rsidRPr="0059313D">
        <w:rPr>
          <w:b/>
        </w:rPr>
        <w:t xml:space="preserve">Funcionamiento: </w:t>
      </w:r>
      <w:r w:rsidRPr="0059313D">
        <w:t>Establece HTTPS, verifica con el certificado indicado y consulta Flask por proxy.</w:t>
      </w:r>
    </w:p>
    <w:p w14:paraId="56E48CEF" w14:textId="77777777" w:rsidR="003C235A" w:rsidRPr="0059313D" w:rsidRDefault="00000000">
      <w:r w:rsidRPr="0059313D">
        <w:rPr>
          <w:b/>
        </w:rPr>
        <w:t xml:space="preserve">Motivo: </w:t>
      </w:r>
      <w:r w:rsidRPr="0059313D">
        <w:t>Comprobar certificado, enrutamiento y acceso a MongoDB en una sola petición.</w:t>
      </w:r>
    </w:p>
    <w:p w14:paraId="18FF84DE" w14:textId="77777777" w:rsidR="003C235A" w:rsidRPr="0059313D" w:rsidRDefault="00000000">
      <w:r>
        <w:t>Resultado: 200 OK y JSON con agua pura, Te frio limon, tortrix queso y galleta chiky.</w:t>
      </w:r>
    </w:p>
    <w:p w14:paraId="1D98FC89" w14:textId="77777777" w:rsidR="003C235A" w:rsidRPr="0059313D" w:rsidRDefault="00000000">
      <w:r>
        <w:t>Qué demuestra: la integración responde por HTTPS y entrega los documentos almacenados en MongoDB a través de Nginx y Flask.</w:t>
      </w:r>
    </w:p>
    <w:p w14:paraId="111CDCFA" w14:textId="77777777" w:rsidR="003C235A" w:rsidRPr="0059313D" w:rsidRDefault="00000000">
      <w:pPr>
        <w:pStyle w:val="Ttulo2"/>
      </w:pPr>
      <w:r w:rsidRPr="0059313D">
        <w:t>Advertencia del navegador</w:t>
      </w:r>
    </w:p>
    <w:p w14:paraId="1B56280E" w14:textId="77777777" w:rsidR="003C235A" w:rsidRPr="0059313D" w:rsidRDefault="00000000">
      <w:r>
        <w:t>El navegador muestra No es seguro junto a la dirección HTTPS porque el certificado es autofirmado y no está avalado por una autoridad reconocida por el navegador. La conexión utiliza HTTPS; la inspección con OpenSSL de la etapa 10 documenta sujeto, SAN y vigencia. Para un servicio público corresponde utilizar un certificado emitido por una autoridad confiable.</w:t>
      </w:r>
    </w:p>
    <w:p w14:paraId="534B74A1" w14:textId="77777777" w:rsidR="007D134D" w:rsidRDefault="00000000">
      <w:pPr>
        <w:pStyle w:val="Ttulo2"/>
        <w:pageBreakBefore/>
      </w:pPr>
      <w:r>
        <w:lastRenderedPageBreak/>
        <w:t>Redirección de HTTP a HTTPS</w:t>
      </w:r>
    </w:p>
    <w:p w14:paraId="10C632A3" w14:textId="77777777" w:rsidR="007D134D" w:rsidRDefault="00000000">
      <w:pPr>
        <w:keepNext/>
        <w:jc w:val="center"/>
      </w:pPr>
      <w:r>
        <w:rPr>
          <w:noProof/>
        </w:rPr>
        <w:drawing>
          <wp:inline distT="0" distB="0" distL="0" distR="0" wp14:anchorId="2768A7B0" wp14:editId="74F5CB4C">
            <wp:extent cx="6400800" cy="3596640"/>
            <wp:effectExtent l="0" t="0" r="0" b="0"/>
            <wp:docPr id="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5.png"/>
                    <pic:cNvPicPr/>
                  </pic:nvPicPr>
                  <pic:blipFill>
                    <a:blip r:embed="rId39"/>
                    <a:stretch>
                      <a:fillRect/>
                    </a:stretch>
                  </pic:blipFill>
                  <pic:spPr>
                    <a:xfrm>
                      <a:off x="0" y="0"/>
                      <a:ext cx="6400800" cy="3596640"/>
                    </a:xfrm>
                    <a:prstGeom prst="rect">
                      <a:avLst/>
                    </a:prstGeom>
                  </pic:spPr>
                </pic:pic>
              </a:graphicData>
            </a:graphic>
          </wp:inline>
        </w:drawing>
      </w:r>
    </w:p>
    <w:p w14:paraId="1E914B24" w14:textId="77777777" w:rsidR="007D134D" w:rsidRDefault="00000000">
      <w:r>
        <w:rPr>
          <w:sz w:val="21"/>
        </w:rPr>
        <w:t>Evidencia 24. Redirección de HTTP a HTTPS.</w:t>
      </w:r>
    </w:p>
    <w:p w14:paraId="46FC7932" w14:textId="77777777" w:rsidR="007D134D" w:rsidRDefault="00000000">
      <w:r>
        <w:rPr>
          <w:b/>
          <w:sz w:val="21"/>
        </w:rPr>
        <w:t xml:space="preserve">Actividad: </w:t>
      </w:r>
      <w:r>
        <w:rPr>
          <w:sz w:val="21"/>
        </w:rPr>
        <w:t>Consultar la respuesta del puerto HTTP.</w:t>
      </w:r>
    </w:p>
    <w:p w14:paraId="5EC25A30" w14:textId="77777777" w:rsidR="007D134D" w:rsidRDefault="00000000">
      <w:r>
        <w:rPr>
          <w:b/>
          <w:sz w:val="21"/>
        </w:rPr>
        <w:t xml:space="preserve">Comando o configuración: </w:t>
      </w:r>
      <w:r>
        <w:rPr>
          <w:sz w:val="21"/>
        </w:rPr>
        <w:t>curl -I http://localhost:8082</w:t>
      </w:r>
    </w:p>
    <w:p w14:paraId="610ADA46" w14:textId="77777777" w:rsidR="007D134D" w:rsidRDefault="00000000">
      <w:r>
        <w:rPr>
          <w:b/>
          <w:sz w:val="21"/>
        </w:rPr>
        <w:t xml:space="preserve">Funcionamiento: </w:t>
      </w:r>
      <w:r>
        <w:rPr>
          <w:sz w:val="21"/>
        </w:rPr>
        <w:t>Solicita encabezados; Nginx devuelve la redirección configurada.</w:t>
      </w:r>
    </w:p>
    <w:p w14:paraId="78648C6A" w14:textId="77777777" w:rsidR="007D134D" w:rsidRDefault="00000000">
      <w:r>
        <w:rPr>
          <w:b/>
          <w:sz w:val="21"/>
        </w:rPr>
        <w:t xml:space="preserve">Motivo: </w:t>
      </w:r>
      <w:r>
        <w:rPr>
          <w:sz w:val="21"/>
        </w:rPr>
        <w:t>Comprobar el cambio de esquema y puerto.</w:t>
      </w:r>
    </w:p>
    <w:p w14:paraId="446BA84E" w14:textId="77777777" w:rsidR="007D134D" w:rsidRDefault="00000000">
      <w:r>
        <w:rPr>
          <w:b/>
          <w:sz w:val="21"/>
        </w:rPr>
        <w:t xml:space="preserve">Resultado: </w:t>
      </w:r>
      <w:r>
        <w:rPr>
          <w:sz w:val="21"/>
        </w:rPr>
        <w:t>301 Moved Permanently y Location: https://localhost:8443/.</w:t>
      </w:r>
    </w:p>
    <w:p w14:paraId="7124A474" w14:textId="77777777" w:rsidR="007D134D" w:rsidRDefault="00000000">
      <w:r>
        <w:rPr>
          <w:b/>
          <w:sz w:val="21"/>
        </w:rPr>
        <w:t xml:space="preserve">Qué demuestra: </w:t>
      </w:r>
      <w:r>
        <w:rPr>
          <w:sz w:val="21"/>
        </w:rPr>
        <w:t>El gateway dirige el acceso HTTP hacia HTTPS.</w:t>
      </w:r>
    </w:p>
    <w:p w14:paraId="25C5FA77" w14:textId="77777777" w:rsidR="007D134D" w:rsidRDefault="00000000">
      <w:pPr>
        <w:pStyle w:val="Ttulo2"/>
        <w:pageBreakBefore/>
      </w:pPr>
      <w:r>
        <w:lastRenderedPageBreak/>
        <w:t>Consulta de productos por HTTPS</w:t>
      </w:r>
    </w:p>
    <w:p w14:paraId="372678AE" w14:textId="77777777" w:rsidR="007D134D" w:rsidRDefault="00000000">
      <w:pPr>
        <w:keepNext/>
        <w:jc w:val="center"/>
      </w:pPr>
      <w:r>
        <w:rPr>
          <w:noProof/>
        </w:rPr>
        <w:drawing>
          <wp:inline distT="0" distB="0" distL="0" distR="0" wp14:anchorId="148523F0" wp14:editId="52C07572">
            <wp:extent cx="6400800" cy="3596640"/>
            <wp:effectExtent l="0" t="0" r="0" b="0"/>
            <wp:docPr id="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6.png"/>
                    <pic:cNvPicPr/>
                  </pic:nvPicPr>
                  <pic:blipFill>
                    <a:blip r:embed="rId40"/>
                    <a:stretch>
                      <a:fillRect/>
                    </a:stretch>
                  </pic:blipFill>
                  <pic:spPr>
                    <a:xfrm>
                      <a:off x="0" y="0"/>
                      <a:ext cx="6400800" cy="3596640"/>
                    </a:xfrm>
                    <a:prstGeom prst="rect">
                      <a:avLst/>
                    </a:prstGeom>
                  </pic:spPr>
                </pic:pic>
              </a:graphicData>
            </a:graphic>
          </wp:inline>
        </w:drawing>
      </w:r>
    </w:p>
    <w:p w14:paraId="59F06FB2" w14:textId="77777777" w:rsidR="007D134D" w:rsidRDefault="00000000">
      <w:r>
        <w:rPr>
          <w:sz w:val="21"/>
        </w:rPr>
        <w:t>Evidencia 25. Consulta de productos por HTTPS.</w:t>
      </w:r>
    </w:p>
    <w:p w14:paraId="77F9DA40" w14:textId="77777777" w:rsidR="007D134D" w:rsidRDefault="00000000">
      <w:r>
        <w:rPr>
          <w:b/>
          <w:sz w:val="21"/>
        </w:rPr>
        <w:t xml:space="preserve">Actividad: </w:t>
      </w:r>
      <w:r>
        <w:rPr>
          <w:sz w:val="21"/>
        </w:rPr>
        <w:t>Consultar la API con verificación del certificado.</w:t>
      </w:r>
    </w:p>
    <w:p w14:paraId="4736BA3E" w14:textId="77777777" w:rsidR="007D134D" w:rsidRDefault="00000000">
      <w:r>
        <w:rPr>
          <w:b/>
          <w:sz w:val="21"/>
        </w:rPr>
        <w:t xml:space="preserve">Comando o configuración: </w:t>
      </w:r>
      <w:r>
        <w:rPr>
          <w:sz w:val="21"/>
        </w:rPr>
        <w:t>curl --cacert nginx/certs/server.crt -i https://localhost:8443/api/productos</w:t>
      </w:r>
    </w:p>
    <w:p w14:paraId="1993B311" w14:textId="77777777" w:rsidR="007D134D" w:rsidRDefault="00000000">
      <w:r>
        <w:rPr>
          <w:b/>
          <w:sz w:val="21"/>
        </w:rPr>
        <w:t xml:space="preserve">Funcionamiento: </w:t>
      </w:r>
      <w:r>
        <w:rPr>
          <w:sz w:val="21"/>
        </w:rPr>
        <w:t>curl establece TLS con el certificado indicado; Nginx enruta la solicitud hacia Flask.</w:t>
      </w:r>
    </w:p>
    <w:p w14:paraId="52496526" w14:textId="77777777" w:rsidR="007D134D" w:rsidRDefault="00000000">
      <w:r>
        <w:rPr>
          <w:b/>
          <w:sz w:val="21"/>
        </w:rPr>
        <w:t xml:space="preserve">Motivo: </w:t>
      </w:r>
      <w:r>
        <w:rPr>
          <w:sz w:val="21"/>
        </w:rPr>
        <w:t>Verificar HTTPS, proxy y acceso a datos en una petición.</w:t>
      </w:r>
    </w:p>
    <w:p w14:paraId="64BA31B4" w14:textId="77777777" w:rsidR="007D134D" w:rsidRDefault="00000000">
      <w:r>
        <w:rPr>
          <w:b/>
          <w:sz w:val="21"/>
        </w:rPr>
        <w:t xml:space="preserve">Resultado: </w:t>
      </w:r>
      <w:r>
        <w:rPr>
          <w:sz w:val="21"/>
        </w:rPr>
        <w:t>200 OK y JSON con los cuatro productos registrados.</w:t>
      </w:r>
    </w:p>
    <w:p w14:paraId="5611AA7E" w14:textId="77777777" w:rsidR="007D134D" w:rsidRDefault="00000000">
      <w:r>
        <w:rPr>
          <w:b/>
          <w:sz w:val="21"/>
        </w:rPr>
        <w:t xml:space="preserve">Qué demuestra: </w:t>
      </w:r>
      <w:r>
        <w:rPr>
          <w:sz w:val="21"/>
        </w:rPr>
        <w:t>La API responde a través del gateway mediante HTTPS.</w:t>
      </w:r>
    </w:p>
    <w:p w14:paraId="7EC69762" w14:textId="77777777" w:rsidR="003C235A" w:rsidRPr="0059313D" w:rsidRDefault="00000000">
      <w:r w:rsidRPr="0059313D">
        <w:br w:type="page"/>
      </w:r>
    </w:p>
    <w:p w14:paraId="23AA9539" w14:textId="77777777" w:rsidR="003C235A" w:rsidRPr="0059313D" w:rsidRDefault="00000000">
      <w:pPr>
        <w:pStyle w:val="Ttulo1"/>
      </w:pPr>
      <w:r w:rsidRPr="0059313D">
        <w:lastRenderedPageBreak/>
        <w:t>Etapa 16 Logs y diagnóstico</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22F9C073" w14:textId="77777777">
        <w:tc>
          <w:tcPr>
            <w:tcW w:w="10080" w:type="dxa"/>
            <w:shd w:val="clear" w:color="auto" w:fill="F3F4F6"/>
          </w:tcPr>
          <w:p w14:paraId="622B60AE" w14:textId="77777777" w:rsidR="003C235A" w:rsidRPr="0059313D" w:rsidRDefault="00000000">
            <w:pPr>
              <w:spacing w:after="0" w:line="240" w:lineRule="exact"/>
            </w:pPr>
            <w:r w:rsidRPr="0059313D">
              <w:rPr>
                <w:rFonts w:ascii="Consolas" w:eastAsia="Consolas" w:hAnsi="Consolas" w:cs="Consolas"/>
                <w:noProof/>
                <w:color w:val="202124"/>
                <w:sz w:val="18"/>
              </w:rPr>
              <w:t>docker compose logs --tail=100</w:t>
            </w:r>
          </w:p>
          <w:p w14:paraId="3528DD29" w14:textId="77777777" w:rsidR="003C235A" w:rsidRPr="0059313D" w:rsidRDefault="00000000">
            <w:pPr>
              <w:spacing w:after="0" w:line="240" w:lineRule="exact"/>
            </w:pPr>
            <w:r w:rsidRPr="0059313D">
              <w:rPr>
                <w:rFonts w:ascii="Consolas" w:eastAsia="Consolas" w:hAnsi="Consolas" w:cs="Consolas"/>
                <w:noProof/>
                <w:color w:val="202124"/>
                <w:sz w:val="18"/>
              </w:rPr>
              <w:t>docker compose logs --tail=100 backend gateway</w:t>
            </w:r>
          </w:p>
          <w:p w14:paraId="7BB94196" w14:textId="77777777" w:rsidR="003C235A" w:rsidRPr="0059313D" w:rsidRDefault="00000000">
            <w:pPr>
              <w:spacing w:after="0" w:line="240" w:lineRule="exact"/>
            </w:pPr>
            <w:r w:rsidRPr="0059313D">
              <w:rPr>
                <w:rFonts w:ascii="Consolas" w:eastAsia="Consolas" w:hAnsi="Consolas" w:cs="Consolas"/>
                <w:noProof/>
                <w:color w:val="202124"/>
                <w:sz w:val="18"/>
              </w:rPr>
              <w:t>docker logs --tail=100 mongodb</w:t>
            </w:r>
          </w:p>
          <w:p w14:paraId="0D161394" w14:textId="77777777" w:rsidR="003C235A" w:rsidRPr="0059313D" w:rsidRDefault="00000000">
            <w:pPr>
              <w:spacing w:after="0" w:line="240" w:lineRule="exact"/>
            </w:pPr>
            <w:r w:rsidRPr="0059313D">
              <w:rPr>
                <w:rFonts w:ascii="Consolas" w:eastAsia="Consolas" w:hAnsi="Consolas" w:cs="Consolas"/>
                <w:noProof/>
                <w:color w:val="202124"/>
                <w:sz w:val="18"/>
              </w:rPr>
              <w:t>docker compose exec gateway nginx -t</w:t>
            </w:r>
          </w:p>
        </w:tc>
      </w:tr>
    </w:tbl>
    <w:p w14:paraId="6258D1A5" w14:textId="77777777" w:rsidR="003C235A" w:rsidRPr="0059313D" w:rsidRDefault="00000000">
      <w:proofErr w:type="spellStart"/>
      <w:r w:rsidRPr="0059313D">
        <w:t>docker</w:t>
      </w:r>
      <w:proofErr w:type="spellEnd"/>
      <w:r w:rsidRPr="0059313D">
        <w:t xml:space="preserve"> </w:t>
      </w:r>
      <w:proofErr w:type="spellStart"/>
      <w:r w:rsidRPr="0059313D">
        <w:t>compose</w:t>
      </w:r>
      <w:proofErr w:type="spellEnd"/>
      <w:r w:rsidRPr="0059313D">
        <w:t xml:space="preserve"> logs reúne los registros de los servicios del proyecto. --</w:t>
      </w:r>
      <w:proofErr w:type="spellStart"/>
      <w:r w:rsidRPr="0059313D">
        <w:t>tail</w:t>
      </w:r>
      <w:proofErr w:type="spellEnd"/>
      <w:r w:rsidRPr="0059313D">
        <w:t xml:space="preserve">=100 limita la salida reciente para hacerla legible. La segunda variante revisa </w:t>
      </w:r>
      <w:proofErr w:type="spellStart"/>
      <w:r w:rsidRPr="0059313D">
        <w:t>backend</w:t>
      </w:r>
      <w:proofErr w:type="spellEnd"/>
      <w:r w:rsidRPr="0059313D">
        <w:t xml:space="preserve"> y </w:t>
      </w:r>
      <w:proofErr w:type="spellStart"/>
      <w:r w:rsidRPr="0059313D">
        <w:t>gateway</w:t>
      </w:r>
      <w:proofErr w:type="spellEnd"/>
      <w:r w:rsidRPr="0059313D">
        <w:t xml:space="preserve">, que participan en cada petición de la interfaz. </w:t>
      </w:r>
      <w:proofErr w:type="spellStart"/>
      <w:r w:rsidRPr="0059313D">
        <w:t>docker</w:t>
      </w:r>
      <w:proofErr w:type="spellEnd"/>
      <w:r w:rsidRPr="0059313D">
        <w:t xml:space="preserve"> logs consulta directamente un contenedor por nombre. </w:t>
      </w:r>
      <w:proofErr w:type="spellStart"/>
      <w:r w:rsidRPr="0059313D">
        <w:t>nginx</w:t>
      </w:r>
      <w:proofErr w:type="spellEnd"/>
      <w:r w:rsidRPr="0059313D">
        <w:t xml:space="preserve"> -t revisa la configuración, los certificados y la sintaxis dentro del </w:t>
      </w:r>
      <w:proofErr w:type="spellStart"/>
      <w:r w:rsidRPr="0059313D">
        <w:t>gateway</w:t>
      </w:r>
      <w:proofErr w:type="spellEnd"/>
      <w:r w:rsidRPr="0059313D">
        <w:t>.</w:t>
      </w:r>
    </w:p>
    <w:p w14:paraId="046F86EE" w14:textId="77777777" w:rsidR="003C235A" w:rsidRPr="0059313D" w:rsidRDefault="00000000">
      <w:r w:rsidRPr="0059313D">
        <w:t xml:space="preserve">En Flask puedo observar solicitudes y excepciones de la API. En </w:t>
      </w:r>
      <w:proofErr w:type="spellStart"/>
      <w:r w:rsidRPr="0059313D">
        <w:t>Nginx</w:t>
      </w:r>
      <w:proofErr w:type="spellEnd"/>
      <w:r w:rsidRPr="0059313D">
        <w:t xml:space="preserve"> puedo revisar accesos, errores de </w:t>
      </w:r>
      <w:proofErr w:type="spellStart"/>
      <w:r w:rsidRPr="0059313D">
        <w:t>upstream</w:t>
      </w:r>
      <w:proofErr w:type="spellEnd"/>
      <w:r w:rsidRPr="0059313D">
        <w:t xml:space="preserve"> y fallos al cargar certificados. En MongoDB puedo revisar inicio del motor y problemas de almacenamiento o conexión. Un mensaje de acceso no demuestra por sí solo que toda la operación CRUD haya finalizado correctamente: debo contrastarlo con el estado HTTP y el resultado visible.</w:t>
      </w:r>
    </w:p>
    <w:p w14:paraId="4597FFB9" w14:textId="77777777" w:rsidR="003C235A" w:rsidRPr="0059313D" w:rsidRDefault="00000000">
      <w:pPr>
        <w:pStyle w:val="Ttulo2"/>
      </w:pPr>
      <w:r w:rsidRPr="0059313D">
        <w:t>Relación entre síntomas y servicios</w:t>
      </w:r>
    </w:p>
    <w:tbl>
      <w:tblPr>
        <w:tblW w:w="0" w:type="auto"/>
        <w:tblLayout w:type="fixed"/>
        <w:tblLook w:val="04A0" w:firstRow="1" w:lastRow="0" w:firstColumn="1" w:lastColumn="0" w:noHBand="0" w:noVBand="1"/>
      </w:tblPr>
      <w:tblGrid>
        <w:gridCol w:w="4704"/>
        <w:gridCol w:w="5376"/>
      </w:tblGrid>
      <w:tr w:rsidR="003C235A" w:rsidRPr="0059313D" w14:paraId="78B1E662" w14:textId="77777777">
        <w:trPr>
          <w:tblHeader/>
        </w:trPr>
        <w:tc>
          <w:tcPr>
            <w:tcW w:w="4704"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733A3CF0" w14:textId="77777777" w:rsidR="003C235A" w:rsidRPr="0059313D" w:rsidRDefault="00000000">
            <w:pPr>
              <w:spacing w:after="60"/>
            </w:pPr>
            <w:r w:rsidRPr="0059313D">
              <w:rPr>
                <w:b/>
                <w:color w:val="FFFFFF"/>
                <w:sz w:val="20"/>
              </w:rPr>
              <w:t>Síntoma</w:t>
            </w:r>
          </w:p>
        </w:tc>
        <w:tc>
          <w:tcPr>
            <w:tcW w:w="5376"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1C40B023" w14:textId="77777777" w:rsidR="003C235A" w:rsidRPr="0059313D" w:rsidRDefault="00000000">
            <w:pPr>
              <w:spacing w:after="60"/>
            </w:pPr>
            <w:r w:rsidRPr="0059313D">
              <w:rPr>
                <w:b/>
                <w:color w:val="FFFFFF"/>
                <w:sz w:val="20"/>
              </w:rPr>
              <w:t>Revisión inicial</w:t>
            </w:r>
          </w:p>
        </w:tc>
      </w:tr>
      <w:tr w:rsidR="003C235A" w:rsidRPr="0059313D" w14:paraId="1D7739A8" w14:textId="77777777">
        <w:tc>
          <w:tcPr>
            <w:tcW w:w="47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BE03C3B" w14:textId="77777777" w:rsidR="003C235A" w:rsidRPr="0059313D" w:rsidRDefault="00000000">
            <w:pPr>
              <w:spacing w:after="60"/>
            </w:pPr>
            <w:r w:rsidRPr="0059313D">
              <w:rPr>
                <w:sz w:val="20"/>
              </w:rPr>
              <w:t>Página inaccesible</w:t>
            </w:r>
          </w:p>
        </w:tc>
        <w:tc>
          <w:tcPr>
            <w:tcW w:w="5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4737C60" w14:textId="77777777" w:rsidR="003C235A" w:rsidRPr="0059313D" w:rsidRDefault="00000000">
            <w:pPr>
              <w:spacing w:after="60"/>
            </w:pPr>
            <w:r w:rsidRPr="0059313D">
              <w:rPr>
                <w:sz w:val="20"/>
              </w:rPr>
              <w:t xml:space="preserve">Estado de </w:t>
            </w:r>
            <w:proofErr w:type="spellStart"/>
            <w:r w:rsidRPr="0059313D">
              <w:rPr>
                <w:sz w:val="20"/>
              </w:rPr>
              <w:t>gateway</w:t>
            </w:r>
            <w:proofErr w:type="spellEnd"/>
            <w:r w:rsidRPr="0059313D">
              <w:rPr>
                <w:sz w:val="20"/>
              </w:rPr>
              <w:t>, puertos y certificados</w:t>
            </w:r>
          </w:p>
        </w:tc>
      </w:tr>
      <w:tr w:rsidR="003C235A" w:rsidRPr="0059313D" w14:paraId="063AA66D" w14:textId="77777777">
        <w:tc>
          <w:tcPr>
            <w:tcW w:w="4704"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1EBA027" w14:textId="77777777" w:rsidR="003C235A" w:rsidRPr="0059313D" w:rsidRDefault="00000000">
            <w:pPr>
              <w:spacing w:after="60"/>
            </w:pPr>
            <w:r w:rsidRPr="0059313D">
              <w:rPr>
                <w:sz w:val="20"/>
              </w:rPr>
              <w:t xml:space="preserve">Interfaz </w:t>
            </w:r>
            <w:proofErr w:type="gramStart"/>
            <w:r w:rsidRPr="0059313D">
              <w:rPr>
                <w:sz w:val="20"/>
              </w:rPr>
              <w:t>carga</w:t>
            </w:r>
            <w:proofErr w:type="gramEnd"/>
            <w:r w:rsidRPr="0059313D">
              <w:rPr>
                <w:sz w:val="20"/>
              </w:rPr>
              <w:t xml:space="preserve"> pero no lista productos</w:t>
            </w:r>
          </w:p>
        </w:tc>
        <w:tc>
          <w:tcPr>
            <w:tcW w:w="5376"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476B9B89" w14:textId="77777777" w:rsidR="003C235A" w:rsidRPr="0059313D" w:rsidRDefault="00000000">
            <w:pPr>
              <w:spacing w:after="60"/>
            </w:pPr>
            <w:r w:rsidRPr="0059313D">
              <w:rPr>
                <w:sz w:val="20"/>
              </w:rPr>
              <w:t xml:space="preserve">Respuesta /api/productos, logs de </w:t>
            </w:r>
            <w:proofErr w:type="spellStart"/>
            <w:r w:rsidRPr="0059313D">
              <w:rPr>
                <w:sz w:val="20"/>
              </w:rPr>
              <w:t>gateway</w:t>
            </w:r>
            <w:proofErr w:type="spellEnd"/>
            <w:r w:rsidRPr="0059313D">
              <w:rPr>
                <w:sz w:val="20"/>
              </w:rPr>
              <w:t xml:space="preserve"> y </w:t>
            </w:r>
            <w:proofErr w:type="spellStart"/>
            <w:r w:rsidRPr="0059313D">
              <w:rPr>
                <w:sz w:val="20"/>
              </w:rPr>
              <w:t>backend</w:t>
            </w:r>
            <w:proofErr w:type="spellEnd"/>
          </w:p>
        </w:tc>
      </w:tr>
      <w:tr w:rsidR="003C235A" w:rsidRPr="0059313D" w14:paraId="2DC6EF81" w14:textId="77777777">
        <w:tc>
          <w:tcPr>
            <w:tcW w:w="47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30F4AF0" w14:textId="77777777" w:rsidR="003C235A" w:rsidRPr="0059313D" w:rsidRDefault="00000000">
            <w:pPr>
              <w:spacing w:after="60"/>
            </w:pPr>
            <w:proofErr w:type="spellStart"/>
            <w:r w:rsidRPr="0059313D">
              <w:rPr>
                <w:sz w:val="20"/>
              </w:rPr>
              <w:t>Backend</w:t>
            </w:r>
            <w:proofErr w:type="spellEnd"/>
            <w:r w:rsidRPr="0059313D">
              <w:rPr>
                <w:sz w:val="20"/>
              </w:rPr>
              <w:t xml:space="preserve"> </w:t>
            </w:r>
            <w:proofErr w:type="spellStart"/>
            <w:r w:rsidRPr="0059313D">
              <w:rPr>
                <w:sz w:val="20"/>
              </w:rPr>
              <w:t>unhealthy</w:t>
            </w:r>
            <w:proofErr w:type="spellEnd"/>
          </w:p>
        </w:tc>
        <w:tc>
          <w:tcPr>
            <w:tcW w:w="5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CBA9A86" w14:textId="77777777" w:rsidR="003C235A" w:rsidRPr="0059313D" w:rsidRDefault="00000000">
            <w:pPr>
              <w:spacing w:after="60"/>
            </w:pPr>
            <w:r w:rsidRPr="0059313D">
              <w:rPr>
                <w:sz w:val="20"/>
              </w:rPr>
              <w:t>Consulta Flask y disponibilidad de MongoDB</w:t>
            </w:r>
          </w:p>
        </w:tc>
      </w:tr>
      <w:tr w:rsidR="003C235A" w:rsidRPr="0059313D" w14:paraId="77B52EBF" w14:textId="77777777">
        <w:tc>
          <w:tcPr>
            <w:tcW w:w="4704"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43DF0620" w14:textId="77777777" w:rsidR="003C235A" w:rsidRPr="0059313D" w:rsidRDefault="00000000">
            <w:pPr>
              <w:spacing w:after="60"/>
            </w:pPr>
            <w:r w:rsidRPr="0059313D">
              <w:rPr>
                <w:sz w:val="20"/>
              </w:rPr>
              <w:t>Producto desaparece después de recrear</w:t>
            </w:r>
          </w:p>
        </w:tc>
        <w:tc>
          <w:tcPr>
            <w:tcW w:w="5376"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5DFAC06E" w14:textId="77777777" w:rsidR="003C235A" w:rsidRPr="0059313D" w:rsidRDefault="00000000">
            <w:pPr>
              <w:spacing w:after="60"/>
            </w:pPr>
            <w:r w:rsidRPr="0059313D">
              <w:rPr>
                <w:sz w:val="20"/>
              </w:rPr>
              <w:t>Nombre del volumen y montaje /data/</w:t>
            </w:r>
            <w:proofErr w:type="spellStart"/>
            <w:r w:rsidRPr="0059313D">
              <w:rPr>
                <w:sz w:val="20"/>
              </w:rPr>
              <w:t>db</w:t>
            </w:r>
            <w:proofErr w:type="spellEnd"/>
          </w:p>
        </w:tc>
      </w:tr>
      <w:tr w:rsidR="003C235A" w:rsidRPr="0059313D" w14:paraId="03FD0413" w14:textId="77777777">
        <w:tc>
          <w:tcPr>
            <w:tcW w:w="47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CCF6013" w14:textId="77777777" w:rsidR="003C235A" w:rsidRPr="0059313D" w:rsidRDefault="00000000">
            <w:pPr>
              <w:spacing w:after="60"/>
            </w:pPr>
            <w:proofErr w:type="spellStart"/>
            <w:r w:rsidRPr="0059313D">
              <w:rPr>
                <w:sz w:val="20"/>
              </w:rPr>
              <w:t>Nginx</w:t>
            </w:r>
            <w:proofErr w:type="spellEnd"/>
            <w:r w:rsidRPr="0059313D">
              <w:rPr>
                <w:sz w:val="20"/>
              </w:rPr>
              <w:t xml:space="preserve"> no inicia</w:t>
            </w:r>
          </w:p>
        </w:tc>
        <w:tc>
          <w:tcPr>
            <w:tcW w:w="5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AA5C17F" w14:textId="77777777" w:rsidR="003C235A" w:rsidRPr="0059313D" w:rsidRDefault="00000000">
            <w:pPr>
              <w:spacing w:after="60"/>
            </w:pPr>
            <w:proofErr w:type="spellStart"/>
            <w:r w:rsidRPr="0059313D">
              <w:rPr>
                <w:sz w:val="20"/>
              </w:rPr>
              <w:t>nginx</w:t>
            </w:r>
            <w:proofErr w:type="spellEnd"/>
            <w:r w:rsidRPr="0059313D">
              <w:rPr>
                <w:sz w:val="20"/>
              </w:rPr>
              <w:t xml:space="preserve"> -t y rutas montadas</w:t>
            </w:r>
          </w:p>
        </w:tc>
      </w:tr>
    </w:tbl>
    <w:p w14:paraId="1C9205B3" w14:textId="77777777" w:rsidR="003C235A" w:rsidRPr="0059313D" w:rsidRDefault="00000000">
      <w:pPr>
        <w:spacing w:before="100"/>
      </w:pPr>
      <w:r>
        <w:t>Las capturas finales de logs muestran el inicio del backend y del gateway, solicitudes GET con respuesta 200 y una solicitud DELETE con respuesta 200. Las solicitudes a 127.0.0.1 en Flask corresponden a consultas locales, como el healthcheck; las peticiones del gateway aparecen desde su IP interna. El aviso del servidor de desarrollo de Flask se conserva como característica del despliegue académico.</w:t>
      </w:r>
    </w:p>
    <w:p w14:paraId="28F171BB" w14:textId="77777777" w:rsidR="003C235A" w:rsidRPr="0059313D" w:rsidRDefault="00000000">
      <w:pPr>
        <w:pStyle w:val="Ttulo2"/>
      </w:pPr>
      <w:r w:rsidRPr="0059313D">
        <w:t>Comportamiento si un servicio falla</w:t>
      </w:r>
    </w:p>
    <w:p w14:paraId="51A4D445" w14:textId="77777777" w:rsidR="003C235A" w:rsidRPr="0059313D" w:rsidRDefault="00000000">
      <w:r w:rsidRPr="0059313D">
        <w:t xml:space="preserve">Si MongoDB deja de responder, Flask no podrá completar el acceso a datos. Si Flask falla, el proxy podrá devolver un error y Vue mostrará un aviso. Si el </w:t>
      </w:r>
      <w:proofErr w:type="spellStart"/>
      <w:r w:rsidRPr="0059313D">
        <w:t>frontend</w:t>
      </w:r>
      <w:proofErr w:type="spellEnd"/>
      <w:r w:rsidRPr="0059313D">
        <w:t xml:space="preserve"> falla, </w:t>
      </w:r>
      <w:proofErr w:type="spellStart"/>
      <w:r w:rsidRPr="0059313D">
        <w:t>Nginx</w:t>
      </w:r>
      <w:proofErr w:type="spellEnd"/>
      <w:r w:rsidRPr="0059313D">
        <w:t xml:space="preserve"> no podrá servir la interfaz. La política </w:t>
      </w:r>
      <w:proofErr w:type="spellStart"/>
      <w:r w:rsidRPr="0059313D">
        <w:t>unless-stopped</w:t>
      </w:r>
      <w:proofErr w:type="spellEnd"/>
      <w:r w:rsidRPr="0059313D">
        <w:t xml:space="preserve"> actúa ante la salida del proceso; un estado </w:t>
      </w:r>
      <w:proofErr w:type="spellStart"/>
      <w:r w:rsidRPr="0059313D">
        <w:t>unhealthy</w:t>
      </w:r>
      <w:proofErr w:type="spellEnd"/>
      <w:r w:rsidRPr="0059313D">
        <w:t xml:space="preserve"> por sí solo no obliga a Docker a reiniciar el contenedor. </w:t>
      </w:r>
      <w:proofErr w:type="spellStart"/>
      <w:r w:rsidRPr="0059313D">
        <w:t>depends_on</w:t>
      </w:r>
      <w:proofErr w:type="spellEnd"/>
      <w:r w:rsidRPr="0059313D">
        <w:t xml:space="preserve"> organiza el arranque inicial y no constituye supervisión continua de toda la cadena.</w:t>
      </w:r>
    </w:p>
    <w:p w14:paraId="3B7043E4" w14:textId="77777777" w:rsidR="007D134D" w:rsidRDefault="00000000">
      <w:pPr>
        <w:pStyle w:val="Ttulo2"/>
        <w:pageBreakBefore/>
      </w:pPr>
      <w:r>
        <w:lastRenderedPageBreak/>
        <w:t>Registros del backend Flask</w:t>
      </w:r>
    </w:p>
    <w:p w14:paraId="5CE96016" w14:textId="77777777" w:rsidR="007D134D" w:rsidRDefault="00000000">
      <w:pPr>
        <w:keepNext/>
        <w:jc w:val="center"/>
      </w:pPr>
      <w:r>
        <w:rPr>
          <w:noProof/>
        </w:rPr>
        <w:drawing>
          <wp:inline distT="0" distB="0" distL="0" distR="0" wp14:anchorId="3C66664A" wp14:editId="3F6EF07C">
            <wp:extent cx="6400800" cy="3596640"/>
            <wp:effectExtent l="0" t="0" r="0" b="0"/>
            <wp:docPr id="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6.png"/>
                    <pic:cNvPicPr/>
                  </pic:nvPicPr>
                  <pic:blipFill>
                    <a:blip r:embed="rId41"/>
                    <a:stretch>
                      <a:fillRect/>
                    </a:stretch>
                  </pic:blipFill>
                  <pic:spPr>
                    <a:xfrm>
                      <a:off x="0" y="0"/>
                      <a:ext cx="6400800" cy="3596640"/>
                    </a:xfrm>
                    <a:prstGeom prst="rect">
                      <a:avLst/>
                    </a:prstGeom>
                  </pic:spPr>
                </pic:pic>
              </a:graphicData>
            </a:graphic>
          </wp:inline>
        </w:drawing>
      </w:r>
    </w:p>
    <w:p w14:paraId="0018192B" w14:textId="77777777" w:rsidR="007D134D" w:rsidRDefault="00000000">
      <w:r>
        <w:rPr>
          <w:sz w:val="21"/>
        </w:rPr>
        <w:t>Evidencia 26. Registros del backend Flask.</w:t>
      </w:r>
    </w:p>
    <w:p w14:paraId="378A2CAF" w14:textId="77777777" w:rsidR="007D134D" w:rsidRDefault="00000000">
      <w:r>
        <w:rPr>
          <w:b/>
          <w:sz w:val="21"/>
        </w:rPr>
        <w:t xml:space="preserve">Actividad: </w:t>
      </w:r>
      <w:r>
        <w:rPr>
          <w:sz w:val="21"/>
        </w:rPr>
        <w:t>Consultar los registros recientes del backend.</w:t>
      </w:r>
    </w:p>
    <w:p w14:paraId="4AE119E7" w14:textId="77777777" w:rsidR="007D134D" w:rsidRDefault="00000000">
      <w:r>
        <w:rPr>
          <w:b/>
          <w:sz w:val="21"/>
        </w:rPr>
        <w:t xml:space="preserve">Comando o configuración: </w:t>
      </w:r>
      <w:r>
        <w:rPr>
          <w:sz w:val="21"/>
        </w:rPr>
        <w:t>docker compose logs --tail=50 backend gateway</w:t>
      </w:r>
    </w:p>
    <w:p w14:paraId="38ABA2B6" w14:textId="77777777" w:rsidR="007D134D" w:rsidRDefault="00000000">
      <w:r>
        <w:rPr>
          <w:b/>
          <w:sz w:val="21"/>
        </w:rPr>
        <w:t xml:space="preserve">Funcionamiento: </w:t>
      </w:r>
      <w:r>
        <w:rPr>
          <w:sz w:val="21"/>
        </w:rPr>
        <w:t>logs reúne la salida de los servicios; --tail limita las líneas por servicio.</w:t>
      </w:r>
    </w:p>
    <w:p w14:paraId="2B8DFA42" w14:textId="77777777" w:rsidR="007D134D" w:rsidRDefault="00000000">
      <w:r>
        <w:rPr>
          <w:b/>
          <w:sz w:val="21"/>
        </w:rPr>
        <w:t xml:space="preserve">Motivo: </w:t>
      </w:r>
      <w:r>
        <w:rPr>
          <w:sz w:val="21"/>
        </w:rPr>
        <w:t>Identificar arranque, solicitudes y códigos HTTP.</w:t>
      </w:r>
    </w:p>
    <w:p w14:paraId="00C67D2A" w14:textId="77777777" w:rsidR="007D134D" w:rsidRDefault="00000000">
      <w:r>
        <w:rPr>
          <w:b/>
          <w:sz w:val="21"/>
        </w:rPr>
        <w:t xml:space="preserve">Resultado: </w:t>
      </w:r>
      <w:r>
        <w:rPr>
          <w:sz w:val="21"/>
        </w:rPr>
        <w:t>Se ven el inicio de Flask y solicitudes GET /api/productos con respuesta 200.</w:t>
      </w:r>
    </w:p>
    <w:p w14:paraId="59BC56CC" w14:textId="77777777" w:rsidR="007D134D" w:rsidRDefault="00000000">
      <w:r>
        <w:t>Qué demuestra: El backend atiende consultas; la captura histórica también conserva el aviso del servidor de desarrollo.</w:t>
      </w:r>
    </w:p>
    <w:p w14:paraId="295AC633" w14:textId="77777777" w:rsidR="007D134D" w:rsidRDefault="00000000">
      <w:pPr>
        <w:pStyle w:val="Ttulo2"/>
        <w:pageBreakBefore/>
      </w:pPr>
      <w:r>
        <w:lastRenderedPageBreak/>
        <w:t>Registros del gateway y eliminación</w:t>
      </w:r>
    </w:p>
    <w:p w14:paraId="1A725BA9" w14:textId="77777777" w:rsidR="007D134D" w:rsidRDefault="00000000">
      <w:pPr>
        <w:keepNext/>
        <w:jc w:val="center"/>
      </w:pPr>
      <w:r>
        <w:rPr>
          <w:noProof/>
        </w:rPr>
        <w:drawing>
          <wp:inline distT="0" distB="0" distL="0" distR="0" wp14:anchorId="1E0CA974" wp14:editId="66CD89E6">
            <wp:extent cx="6400800" cy="3596640"/>
            <wp:effectExtent l="0" t="0" r="0" b="0"/>
            <wp:docPr id="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7.png"/>
                    <pic:cNvPicPr/>
                  </pic:nvPicPr>
                  <pic:blipFill>
                    <a:blip r:embed="rId42"/>
                    <a:stretch>
                      <a:fillRect/>
                    </a:stretch>
                  </pic:blipFill>
                  <pic:spPr>
                    <a:xfrm>
                      <a:off x="0" y="0"/>
                      <a:ext cx="6400800" cy="3596640"/>
                    </a:xfrm>
                    <a:prstGeom prst="rect">
                      <a:avLst/>
                    </a:prstGeom>
                  </pic:spPr>
                </pic:pic>
              </a:graphicData>
            </a:graphic>
          </wp:inline>
        </w:drawing>
      </w:r>
    </w:p>
    <w:p w14:paraId="303320A9" w14:textId="77777777" w:rsidR="007D134D" w:rsidRDefault="00000000">
      <w:r>
        <w:rPr>
          <w:sz w:val="21"/>
        </w:rPr>
        <w:t>Evidencia 27. Registros del gateway y eliminación.</w:t>
      </w:r>
    </w:p>
    <w:p w14:paraId="3478CB10" w14:textId="77777777" w:rsidR="007D134D" w:rsidRDefault="00000000">
      <w:r>
        <w:rPr>
          <w:b/>
          <w:sz w:val="21"/>
        </w:rPr>
        <w:t xml:space="preserve">Actividad: </w:t>
      </w:r>
      <w:r>
        <w:rPr>
          <w:sz w:val="21"/>
        </w:rPr>
        <w:t>Revisar la continuación de los registros.</w:t>
      </w:r>
    </w:p>
    <w:p w14:paraId="1912EC39" w14:textId="77777777" w:rsidR="007D134D" w:rsidRDefault="00000000">
      <w:r>
        <w:rPr>
          <w:b/>
          <w:sz w:val="21"/>
        </w:rPr>
        <w:t xml:space="preserve">Comando o configuración: </w:t>
      </w:r>
      <w:r>
        <w:rPr>
          <w:sz w:val="21"/>
        </w:rPr>
        <w:t>docker compose logs --tail=50 backend gateway</w:t>
      </w:r>
    </w:p>
    <w:p w14:paraId="05FCFE28" w14:textId="77777777" w:rsidR="007D134D" w:rsidRDefault="00000000">
      <w:r>
        <w:rPr>
          <w:b/>
          <w:sz w:val="21"/>
        </w:rPr>
        <w:t xml:space="preserve">Funcionamiento: </w:t>
      </w:r>
      <w:r>
        <w:rPr>
          <w:sz w:val="21"/>
        </w:rPr>
        <w:t>Muestra accesos de Nginx y peticiones atendidas por Flask.</w:t>
      </w:r>
    </w:p>
    <w:p w14:paraId="55AF07E4" w14:textId="77777777" w:rsidR="007D134D" w:rsidRDefault="00000000">
      <w:r>
        <w:rPr>
          <w:b/>
          <w:sz w:val="21"/>
        </w:rPr>
        <w:t xml:space="preserve">Motivo: </w:t>
      </w:r>
      <w:r>
        <w:rPr>
          <w:sz w:val="21"/>
        </w:rPr>
        <w:t>Relacionar la actividad web con el resultado CRUD.</w:t>
      </w:r>
    </w:p>
    <w:p w14:paraId="36CE9AFB" w14:textId="77777777" w:rsidR="007D134D" w:rsidRDefault="00000000">
      <w:r>
        <w:rPr>
          <w:b/>
          <w:sz w:val="21"/>
        </w:rPr>
        <w:t xml:space="preserve">Resultado: </w:t>
      </w:r>
      <w:r>
        <w:rPr>
          <w:sz w:val="21"/>
        </w:rPr>
        <w:t>Aparecen GET y DELETE con respuesta 200, junto con el inicio del gateway.</w:t>
      </w:r>
    </w:p>
    <w:p w14:paraId="2F1C7144" w14:textId="77777777" w:rsidR="007D134D" w:rsidRDefault="00000000">
      <w:r>
        <w:rPr>
          <w:b/>
          <w:sz w:val="21"/>
        </w:rPr>
        <w:t xml:space="preserve">Qué demuestra: </w:t>
      </w:r>
      <w:r>
        <w:rPr>
          <w:sz w:val="21"/>
        </w:rPr>
        <w:t>Los logs permiten identificar rutas, métodos, clientes y respuestas durante las pruebas.</w:t>
      </w:r>
    </w:p>
    <w:p w14:paraId="71320E9F" w14:textId="77777777" w:rsidR="003C235A" w:rsidRPr="0059313D" w:rsidRDefault="00000000">
      <w:r w:rsidRPr="0059313D">
        <w:br w:type="page"/>
      </w:r>
    </w:p>
    <w:p w14:paraId="2867F08F" w14:textId="77777777" w:rsidR="003C235A" w:rsidRPr="0059313D" w:rsidRDefault="00000000">
      <w:pPr>
        <w:pStyle w:val="Ttulo1"/>
      </w:pPr>
      <w:r w:rsidRPr="0059313D">
        <w:lastRenderedPageBreak/>
        <w:t>Publicación del código y entrega</w:t>
      </w:r>
    </w:p>
    <w:p w14:paraId="36846F19" w14:textId="77777777" w:rsidR="003C235A" w:rsidRPr="0059313D" w:rsidRDefault="00000000">
      <w:pPr>
        <w:keepNext/>
      </w:pPr>
      <w:r w:rsidRPr="0059313D">
        <w:rPr>
          <w:noProof/>
        </w:rPr>
        <w:drawing>
          <wp:inline distT="0" distB="0" distL="0" distR="0" wp14:anchorId="04AA809A" wp14:editId="1C143EA8">
            <wp:extent cx="6400800" cy="36205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43"/>
                    <a:stretch>
                      <a:fillRect/>
                    </a:stretch>
                  </pic:blipFill>
                  <pic:spPr>
                    <a:xfrm>
                      <a:off x="0" y="0"/>
                      <a:ext cx="6400800" cy="3620512"/>
                    </a:xfrm>
                    <a:prstGeom prst="rect">
                      <a:avLst/>
                    </a:prstGeom>
                  </pic:spPr>
                </pic:pic>
              </a:graphicData>
            </a:graphic>
          </wp:inline>
        </w:drawing>
      </w:r>
    </w:p>
    <w:p w14:paraId="11A6E10F" w14:textId="77777777" w:rsidR="003C235A" w:rsidRPr="0059313D" w:rsidRDefault="00000000">
      <w:pPr>
        <w:spacing w:after="180"/>
      </w:pPr>
      <w:r w:rsidRPr="0059313D">
        <w:rPr>
          <w:i/>
          <w:sz w:val="18"/>
        </w:rPr>
        <w:t xml:space="preserve">Figura 8. </w:t>
      </w:r>
      <w:proofErr w:type="spellStart"/>
      <w:r w:rsidRPr="0059313D">
        <w:rPr>
          <w:i/>
          <w:sz w:val="18"/>
        </w:rPr>
        <w:t>Commit</w:t>
      </w:r>
      <w:proofErr w:type="spellEnd"/>
      <w:r w:rsidRPr="0059313D">
        <w:rPr>
          <w:i/>
          <w:sz w:val="18"/>
        </w:rPr>
        <w:t xml:space="preserve"> del diseño final, </w:t>
      </w:r>
      <w:proofErr w:type="spellStart"/>
      <w:r w:rsidRPr="0059313D">
        <w:rPr>
          <w:i/>
          <w:sz w:val="18"/>
        </w:rPr>
        <w:t>push</w:t>
      </w:r>
      <w:proofErr w:type="spellEnd"/>
      <w:r w:rsidRPr="0059313D">
        <w:rPr>
          <w:i/>
          <w:sz w:val="18"/>
        </w:rPr>
        <w:t xml:space="preserve"> a </w:t>
      </w:r>
      <w:proofErr w:type="spellStart"/>
      <w:r w:rsidRPr="0059313D">
        <w:rPr>
          <w:i/>
          <w:sz w:val="18"/>
        </w:rPr>
        <w:t>main</w:t>
      </w:r>
      <w:proofErr w:type="spellEnd"/>
      <w:r w:rsidRPr="0059313D">
        <w:rPr>
          <w:i/>
          <w:sz w:val="18"/>
        </w:rPr>
        <w:t xml:space="preserve"> y estado sincronizado.</w:t>
      </w:r>
    </w:p>
    <w:p w14:paraId="4A14C128" w14:textId="77777777" w:rsidR="003C235A" w:rsidRPr="0059313D" w:rsidRDefault="00000000">
      <w:r w:rsidRPr="0059313D">
        <w:rPr>
          <w:b/>
        </w:rPr>
        <w:t xml:space="preserve">Actividad: </w:t>
      </w:r>
      <w:r w:rsidRPr="0059313D">
        <w:t xml:space="preserve">Guardar y publicar las mejoras del </w:t>
      </w:r>
      <w:proofErr w:type="spellStart"/>
      <w:r w:rsidRPr="0059313D">
        <w:t>frontend</w:t>
      </w:r>
      <w:proofErr w:type="spellEnd"/>
      <w:r w:rsidRPr="0059313D">
        <w:t>.</w:t>
      </w:r>
    </w:p>
    <w:p w14:paraId="19430B07" w14:textId="77777777" w:rsidR="003C235A" w:rsidRPr="0059313D" w:rsidRDefault="00000000">
      <w:r w:rsidRPr="0059313D">
        <w:rPr>
          <w:b/>
        </w:rPr>
        <w:t xml:space="preserve">Comando o configuración: </w:t>
      </w:r>
      <w:proofErr w:type="spellStart"/>
      <w:r w:rsidRPr="0059313D">
        <w:t>git</w:t>
      </w:r>
      <w:proofErr w:type="spellEnd"/>
      <w:r w:rsidRPr="0059313D">
        <w:t xml:space="preserve"> </w:t>
      </w:r>
      <w:proofErr w:type="spellStart"/>
      <w:r w:rsidRPr="0059313D">
        <w:t>add</w:t>
      </w:r>
      <w:proofErr w:type="spellEnd"/>
      <w:r w:rsidRPr="0059313D">
        <w:t xml:space="preserve"> de los tres archivos del </w:t>
      </w:r>
      <w:proofErr w:type="spellStart"/>
      <w:r w:rsidRPr="0059313D">
        <w:t>frontend</w:t>
      </w:r>
      <w:proofErr w:type="spellEnd"/>
      <w:r w:rsidRPr="0059313D">
        <w:t xml:space="preserve">; </w:t>
      </w:r>
      <w:proofErr w:type="spellStart"/>
      <w:r w:rsidRPr="0059313D">
        <w:t>git</w:t>
      </w:r>
      <w:proofErr w:type="spellEnd"/>
      <w:r w:rsidRPr="0059313D">
        <w:t xml:space="preserve"> </w:t>
      </w:r>
      <w:proofErr w:type="spellStart"/>
      <w:r w:rsidRPr="0059313D">
        <w:t>commit</w:t>
      </w:r>
      <w:proofErr w:type="spellEnd"/>
      <w:r w:rsidRPr="0059313D">
        <w:t xml:space="preserve">; </w:t>
      </w:r>
      <w:proofErr w:type="spellStart"/>
      <w:r w:rsidRPr="0059313D">
        <w:t>git</w:t>
      </w:r>
      <w:proofErr w:type="spellEnd"/>
      <w:r w:rsidRPr="0059313D">
        <w:t xml:space="preserve"> </w:t>
      </w:r>
      <w:proofErr w:type="spellStart"/>
      <w:r w:rsidRPr="0059313D">
        <w:t>push</w:t>
      </w:r>
      <w:proofErr w:type="spellEnd"/>
      <w:r w:rsidRPr="0059313D">
        <w:t xml:space="preserve"> </w:t>
      </w:r>
      <w:proofErr w:type="spellStart"/>
      <w:r w:rsidRPr="0059313D">
        <w:t>origin</w:t>
      </w:r>
      <w:proofErr w:type="spellEnd"/>
      <w:r w:rsidRPr="0059313D">
        <w:t xml:space="preserve"> </w:t>
      </w:r>
      <w:proofErr w:type="spellStart"/>
      <w:r w:rsidRPr="0059313D">
        <w:t>main</w:t>
      </w:r>
      <w:proofErr w:type="spellEnd"/>
      <w:r w:rsidRPr="0059313D">
        <w:t xml:space="preserve">; </w:t>
      </w:r>
      <w:proofErr w:type="spellStart"/>
      <w:r w:rsidRPr="0059313D">
        <w:t>git</w:t>
      </w:r>
      <w:proofErr w:type="spellEnd"/>
      <w:r w:rsidRPr="0059313D">
        <w:t xml:space="preserve"> </w:t>
      </w:r>
      <w:proofErr w:type="gramStart"/>
      <w:r w:rsidRPr="0059313D">
        <w:t>status</w:t>
      </w:r>
      <w:proofErr w:type="gramEnd"/>
      <w:r w:rsidRPr="0059313D">
        <w:t xml:space="preserve"> -</w:t>
      </w:r>
      <w:proofErr w:type="spellStart"/>
      <w:r w:rsidRPr="0059313D">
        <w:t>sb</w:t>
      </w:r>
      <w:proofErr w:type="spellEnd"/>
      <w:r w:rsidRPr="0059313D">
        <w:t>.</w:t>
      </w:r>
    </w:p>
    <w:p w14:paraId="3C0AC9CF" w14:textId="77777777" w:rsidR="003C235A" w:rsidRPr="0059313D" w:rsidRDefault="00000000">
      <w:r w:rsidRPr="0059313D">
        <w:rPr>
          <w:b/>
        </w:rPr>
        <w:t xml:space="preserve">Funcionamiento: </w:t>
      </w:r>
      <w:proofErr w:type="spellStart"/>
      <w:r w:rsidRPr="0059313D">
        <w:t>add</w:t>
      </w:r>
      <w:proofErr w:type="spellEnd"/>
      <w:r w:rsidRPr="0059313D">
        <w:t xml:space="preserve"> prepara cambios, </w:t>
      </w:r>
      <w:proofErr w:type="spellStart"/>
      <w:r w:rsidRPr="0059313D">
        <w:t>commit</w:t>
      </w:r>
      <w:proofErr w:type="spellEnd"/>
      <w:r w:rsidRPr="0059313D">
        <w:t xml:space="preserve"> registra una versión, </w:t>
      </w:r>
      <w:proofErr w:type="spellStart"/>
      <w:r w:rsidRPr="0059313D">
        <w:t>push</w:t>
      </w:r>
      <w:proofErr w:type="spellEnd"/>
      <w:r w:rsidRPr="0059313D">
        <w:t xml:space="preserve"> la </w:t>
      </w:r>
      <w:proofErr w:type="spellStart"/>
      <w:r w:rsidRPr="0059313D">
        <w:t>publica</w:t>
      </w:r>
      <w:proofErr w:type="spellEnd"/>
      <w:r w:rsidRPr="0059313D">
        <w:t xml:space="preserve"> y </w:t>
      </w:r>
      <w:proofErr w:type="gramStart"/>
      <w:r w:rsidRPr="0059313D">
        <w:t>status</w:t>
      </w:r>
      <w:proofErr w:type="gramEnd"/>
      <w:r w:rsidRPr="0059313D">
        <w:t xml:space="preserve"> compara la rama con </w:t>
      </w:r>
      <w:proofErr w:type="spellStart"/>
      <w:r w:rsidRPr="0059313D">
        <w:t>origin</w:t>
      </w:r>
      <w:proofErr w:type="spellEnd"/>
      <w:r w:rsidRPr="0059313D">
        <w:t>.</w:t>
      </w:r>
    </w:p>
    <w:p w14:paraId="04ECE1DF" w14:textId="77777777" w:rsidR="003C235A" w:rsidRPr="0059313D" w:rsidRDefault="00000000">
      <w:r w:rsidRPr="0059313D">
        <w:rPr>
          <w:b/>
        </w:rPr>
        <w:t xml:space="preserve">Motivo: </w:t>
      </w:r>
      <w:r w:rsidRPr="0059313D">
        <w:t>Conservar el trabajo y permitir reconstruir el código después del apagado del equipo.</w:t>
      </w:r>
    </w:p>
    <w:p w14:paraId="0EA1C90F" w14:textId="77777777" w:rsidR="003C235A" w:rsidRPr="0059313D" w:rsidRDefault="00000000">
      <w:r w:rsidRPr="0059313D">
        <w:rPr>
          <w:b/>
        </w:rPr>
        <w:t xml:space="preserve">Resultado: </w:t>
      </w:r>
      <w:proofErr w:type="spellStart"/>
      <w:r w:rsidRPr="0059313D">
        <w:t>Commit</w:t>
      </w:r>
      <w:proofErr w:type="spellEnd"/>
      <w:r w:rsidRPr="0059313D">
        <w:t xml:space="preserve"> 4216bb3 publicado; </w:t>
      </w:r>
      <w:proofErr w:type="gramStart"/>
      <w:r w:rsidRPr="0059313D">
        <w:t>status</w:t>
      </w:r>
      <w:proofErr w:type="gramEnd"/>
      <w:r w:rsidRPr="0059313D">
        <w:t xml:space="preserve"> muestra </w:t>
      </w:r>
      <w:proofErr w:type="spellStart"/>
      <w:r w:rsidRPr="0059313D">
        <w:t>main</w:t>
      </w:r>
      <w:proofErr w:type="spellEnd"/>
      <w:r w:rsidRPr="0059313D">
        <w:t>...</w:t>
      </w:r>
      <w:proofErr w:type="spellStart"/>
      <w:r w:rsidRPr="0059313D">
        <w:t>origin</w:t>
      </w:r>
      <w:proofErr w:type="spellEnd"/>
      <w:r w:rsidRPr="0059313D">
        <w:t>/</w:t>
      </w:r>
      <w:proofErr w:type="spellStart"/>
      <w:r w:rsidRPr="0059313D">
        <w:t>main</w:t>
      </w:r>
      <w:proofErr w:type="spellEnd"/>
      <w:r w:rsidRPr="0059313D">
        <w:t xml:space="preserve"> sin cambios pendientes en la captura.</w:t>
      </w:r>
    </w:p>
    <w:p w14:paraId="6FAAFBE5" w14:textId="77777777" w:rsidR="003C235A" w:rsidRPr="0059313D" w:rsidRDefault="00000000">
      <w:r w:rsidRPr="0059313D">
        <w:rPr>
          <w:b/>
        </w:rPr>
        <w:t xml:space="preserve">Qué demuestra: </w:t>
      </w:r>
      <w:r w:rsidRPr="0059313D">
        <w:t xml:space="preserve">La versión del </w:t>
      </w:r>
      <w:proofErr w:type="spellStart"/>
      <w:r w:rsidRPr="0059313D">
        <w:t>frontend</w:t>
      </w:r>
      <w:proofErr w:type="spellEnd"/>
      <w:r w:rsidRPr="0059313D">
        <w:t xml:space="preserve"> visible en ese momento estaba guardada y sincronizada con GitHub.</w:t>
      </w:r>
    </w:p>
    <w:p w14:paraId="0D8E69EB" w14:textId="77777777" w:rsidR="003C235A" w:rsidRPr="0059313D" w:rsidRDefault="00000000">
      <w:pPr>
        <w:pStyle w:val="Ttulo2"/>
      </w:pPr>
      <w:r w:rsidRPr="0059313D">
        <w:t>Contenido de la entrega</w:t>
      </w:r>
    </w:p>
    <w:p w14:paraId="2B821B3D" w14:textId="77777777" w:rsidR="003C235A" w:rsidRPr="0059313D" w:rsidRDefault="00000000">
      <w:r w:rsidRPr="0059313D">
        <w:t xml:space="preserve">La carpeta final debe contener código, </w:t>
      </w:r>
      <w:proofErr w:type="spellStart"/>
      <w:r w:rsidRPr="0059313D">
        <w:t>Dockerfiles</w:t>
      </w:r>
      <w:proofErr w:type="spellEnd"/>
      <w:r w:rsidRPr="0059313D">
        <w:t xml:space="preserve">, </w:t>
      </w:r>
      <w:proofErr w:type="spellStart"/>
      <w:r w:rsidRPr="0059313D">
        <w:t>Compose</w:t>
      </w:r>
      <w:proofErr w:type="spellEnd"/>
      <w:proofErr w:type="gramStart"/>
      <w:r w:rsidRPr="0059313D">
        <w:t>, .</w:t>
      </w:r>
      <w:proofErr w:type="spellStart"/>
      <w:r w:rsidRPr="0059313D">
        <w:t>env</w:t>
      </w:r>
      <w:proofErr w:type="spellEnd"/>
      <w:proofErr w:type="gramEnd"/>
      <w:r w:rsidRPr="0059313D">
        <w:t xml:space="preserve"> local, </w:t>
      </w:r>
      <w:proofErr w:type="spellStart"/>
      <w:r w:rsidRPr="0059313D">
        <w:t>Nginx</w:t>
      </w:r>
      <w:proofErr w:type="spellEnd"/>
      <w:r w:rsidRPr="0059313D">
        <w:t xml:space="preserve">, certificado y llave local, README, este informe, diagrama y evidencias. El repositorio público </w:t>
      </w:r>
      <w:proofErr w:type="gramStart"/>
      <w:r w:rsidRPr="0059313D">
        <w:t>incluye .</w:t>
      </w:r>
      <w:proofErr w:type="spellStart"/>
      <w:r w:rsidRPr="0059313D">
        <w:t>env</w:t>
      </w:r>
      <w:proofErr w:type="gramEnd"/>
      <w:r w:rsidRPr="0059313D">
        <w:t>.example</w:t>
      </w:r>
      <w:proofErr w:type="spellEnd"/>
      <w:r w:rsidRPr="0059313D">
        <w:t xml:space="preserve"> y los archivos necesarios para regenerar el certificado</w:t>
      </w:r>
      <w:proofErr w:type="gramStart"/>
      <w:r w:rsidRPr="0059313D">
        <w:t>; .</w:t>
      </w:r>
      <w:proofErr w:type="spellStart"/>
      <w:r w:rsidRPr="0059313D">
        <w:t>env</w:t>
      </w:r>
      <w:proofErr w:type="spellEnd"/>
      <w:proofErr w:type="gramEnd"/>
      <w:r w:rsidRPr="0059313D">
        <w:t xml:space="preserve"> y </w:t>
      </w:r>
      <w:proofErr w:type="spellStart"/>
      <w:r w:rsidRPr="0059313D">
        <w:t>server.key</w:t>
      </w:r>
      <w:proofErr w:type="spellEnd"/>
      <w:r w:rsidRPr="0059313D">
        <w:t xml:space="preserve"> permanecen excluidos. Para la entrega local al docente se revisa que esos archivos existan, sin publicarlos en GitHub.</w:t>
      </w:r>
    </w:p>
    <w:p w14:paraId="395BB5D9" w14:textId="77777777" w:rsidR="003C235A" w:rsidRPr="0059313D" w:rsidRDefault="00000000">
      <w:r>
        <w:t>El README actualizado incluye tecnologías, requisitos, diagrama Mermaid, directorios, servicios, IP, red, MongoDB, volumen, variables, plantilla de Nginx, certificados, instalación, construcción, ejecución, detención, reconstrucción, pruebas, persistencia y una tabla de problemas con sus soluciones. La documentación y las capturas complementan esa guía dentro de documentacion.</w:t>
      </w:r>
    </w:p>
    <w:p w14:paraId="0E5C12A3" w14:textId="77777777" w:rsidR="007D134D" w:rsidRDefault="00000000">
      <w:pPr>
        <w:pStyle w:val="Ttulo2"/>
        <w:pageBreakBefore/>
      </w:pPr>
      <w:r>
        <w:lastRenderedPageBreak/>
        <w:t>Repositorio remoto y estado de Git</w:t>
      </w:r>
    </w:p>
    <w:p w14:paraId="7D43B1A8" w14:textId="77777777" w:rsidR="007D134D" w:rsidRDefault="00000000">
      <w:pPr>
        <w:keepNext/>
        <w:jc w:val="center"/>
      </w:pPr>
      <w:r>
        <w:rPr>
          <w:noProof/>
        </w:rPr>
        <w:drawing>
          <wp:inline distT="0" distB="0" distL="0" distR="0" wp14:anchorId="763036AF" wp14:editId="32AEDAA0">
            <wp:extent cx="6400800" cy="3596640"/>
            <wp:effectExtent l="0" t="0" r="0" b="0"/>
            <wp:docPr id="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32.png"/>
                    <pic:cNvPicPr/>
                  </pic:nvPicPr>
                  <pic:blipFill>
                    <a:blip r:embed="rId44"/>
                    <a:stretch>
                      <a:fillRect/>
                    </a:stretch>
                  </pic:blipFill>
                  <pic:spPr>
                    <a:xfrm>
                      <a:off x="0" y="0"/>
                      <a:ext cx="6400800" cy="3596640"/>
                    </a:xfrm>
                    <a:prstGeom prst="rect">
                      <a:avLst/>
                    </a:prstGeom>
                  </pic:spPr>
                </pic:pic>
              </a:graphicData>
            </a:graphic>
          </wp:inline>
        </w:drawing>
      </w:r>
    </w:p>
    <w:p w14:paraId="29036DF2" w14:textId="77777777" w:rsidR="007D134D" w:rsidRDefault="00000000">
      <w:r>
        <w:rPr>
          <w:sz w:val="21"/>
        </w:rPr>
        <w:t>Evidencia 28. Repositorio remoto y estado de Git.</w:t>
      </w:r>
    </w:p>
    <w:p w14:paraId="039DB6C2" w14:textId="77777777" w:rsidR="007D134D" w:rsidRDefault="00000000">
      <w:r>
        <w:rPr>
          <w:b/>
          <w:sz w:val="21"/>
        </w:rPr>
        <w:t xml:space="preserve">Actividad: </w:t>
      </w:r>
      <w:r>
        <w:rPr>
          <w:sz w:val="21"/>
        </w:rPr>
        <w:t>Comprobar el destino de publicación y los cambios locales.</w:t>
      </w:r>
    </w:p>
    <w:p w14:paraId="5478DBC9" w14:textId="77777777" w:rsidR="007D134D" w:rsidRDefault="00000000">
      <w:r>
        <w:rPr>
          <w:b/>
          <w:sz w:val="21"/>
        </w:rPr>
        <w:t xml:space="preserve">Comando o configuración: </w:t>
      </w:r>
      <w:r>
        <w:rPr>
          <w:sz w:val="21"/>
        </w:rPr>
        <w:t>git remote -v y git status -sb</w:t>
      </w:r>
    </w:p>
    <w:p w14:paraId="3B948769" w14:textId="77777777" w:rsidR="007D134D" w:rsidRDefault="00000000">
      <w:r>
        <w:rPr>
          <w:b/>
          <w:sz w:val="21"/>
        </w:rPr>
        <w:t xml:space="preserve">Funcionamiento: </w:t>
      </w:r>
      <w:r>
        <w:rPr>
          <w:sz w:val="21"/>
        </w:rPr>
        <w:t>remote muestra las URL; status compara main con origin/main y lista archivos nuevos.</w:t>
      </w:r>
    </w:p>
    <w:p w14:paraId="4C1B955F" w14:textId="77777777" w:rsidR="007D134D" w:rsidRDefault="00000000">
      <w:r>
        <w:rPr>
          <w:b/>
          <w:sz w:val="21"/>
        </w:rPr>
        <w:t xml:space="preserve">Motivo: </w:t>
      </w:r>
      <w:r>
        <w:rPr>
          <w:sz w:val="21"/>
        </w:rPr>
        <w:t>Verificar dónde se respalda el código.</w:t>
      </w:r>
    </w:p>
    <w:p w14:paraId="593E2943" w14:textId="77777777" w:rsidR="007D134D" w:rsidRDefault="00000000">
      <w:r>
        <w:rPr>
          <w:b/>
          <w:sz w:val="21"/>
        </w:rPr>
        <w:t xml:space="preserve">Resultado: </w:t>
      </w:r>
      <w:r>
        <w:rPr>
          <w:sz w:val="21"/>
        </w:rPr>
        <w:t>origin corresponde al repositorio de IsPau04; main sigue a origin/main; documentacion aparece sin seguimiento.</w:t>
      </w:r>
    </w:p>
    <w:p w14:paraId="40C1E1AE" w14:textId="77777777" w:rsidR="007D134D" w:rsidRDefault="00000000">
      <w:r>
        <w:rPr>
          <w:b/>
          <w:sz w:val="21"/>
        </w:rPr>
        <w:t xml:space="preserve">Qué demuestra: </w:t>
      </w:r>
      <w:r>
        <w:rPr>
          <w:sz w:val="21"/>
        </w:rPr>
        <w:t>El código tiene un remoto configurado; la documentación local requiere un commit posterior.</w:t>
      </w:r>
    </w:p>
    <w:p w14:paraId="68FBB117" w14:textId="77777777" w:rsidR="007D134D" w:rsidRDefault="00000000">
      <w:pPr>
        <w:pStyle w:val="Ttulo2"/>
        <w:pageBreakBefore/>
      </w:pPr>
      <w:r>
        <w:lastRenderedPageBreak/>
        <w:t>Código publicado en GitHub</w:t>
      </w:r>
    </w:p>
    <w:p w14:paraId="1AC5BA3E" w14:textId="77777777" w:rsidR="007D134D" w:rsidRDefault="00000000">
      <w:pPr>
        <w:keepNext/>
        <w:jc w:val="center"/>
      </w:pPr>
      <w:r>
        <w:rPr>
          <w:noProof/>
        </w:rPr>
        <w:drawing>
          <wp:inline distT="0" distB="0" distL="0" distR="0" wp14:anchorId="7905FA1F" wp14:editId="75597AD5">
            <wp:extent cx="6400800" cy="3596640"/>
            <wp:effectExtent l="0" t="0" r="0" b="0"/>
            <wp:docPr id="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33.png"/>
                    <pic:cNvPicPr/>
                  </pic:nvPicPr>
                  <pic:blipFill>
                    <a:blip r:embed="rId45"/>
                    <a:stretch>
                      <a:fillRect/>
                    </a:stretch>
                  </pic:blipFill>
                  <pic:spPr>
                    <a:xfrm>
                      <a:off x="0" y="0"/>
                      <a:ext cx="6400800" cy="3596640"/>
                    </a:xfrm>
                    <a:prstGeom prst="rect">
                      <a:avLst/>
                    </a:prstGeom>
                  </pic:spPr>
                </pic:pic>
              </a:graphicData>
            </a:graphic>
          </wp:inline>
        </w:drawing>
      </w:r>
    </w:p>
    <w:p w14:paraId="2E868BCE" w14:textId="77777777" w:rsidR="007D134D" w:rsidRDefault="00000000">
      <w:r>
        <w:rPr>
          <w:sz w:val="21"/>
        </w:rPr>
        <w:t>Evidencia 29. Código publicado en GitHub.</w:t>
      </w:r>
    </w:p>
    <w:p w14:paraId="7AAE28E9" w14:textId="77777777" w:rsidR="007D134D" w:rsidRDefault="00000000">
      <w:r>
        <w:rPr>
          <w:b/>
          <w:sz w:val="21"/>
        </w:rPr>
        <w:t xml:space="preserve">Actividad: </w:t>
      </w:r>
      <w:r>
        <w:rPr>
          <w:sz w:val="21"/>
        </w:rPr>
        <w:t>Abrir el repositorio publicado.</w:t>
      </w:r>
    </w:p>
    <w:p w14:paraId="06647300" w14:textId="77777777" w:rsidR="007D134D" w:rsidRDefault="00000000">
      <w:r>
        <w:rPr>
          <w:b/>
          <w:sz w:val="21"/>
        </w:rPr>
        <w:t xml:space="preserve">Comando o configuración: </w:t>
      </w:r>
      <w:r>
        <w:rPr>
          <w:sz w:val="21"/>
        </w:rPr>
        <w:t>Repositorio IsPau04/proyecto_1_1006323_paula_ximena_navarro_ruano</w:t>
      </w:r>
    </w:p>
    <w:p w14:paraId="569C8052" w14:textId="77777777" w:rsidR="007D134D" w:rsidRDefault="00000000">
      <w:r>
        <w:rPr>
          <w:b/>
          <w:sz w:val="21"/>
        </w:rPr>
        <w:t xml:space="preserve">Funcionamiento: </w:t>
      </w:r>
      <w:r>
        <w:rPr>
          <w:sz w:val="21"/>
        </w:rPr>
        <w:t>GitHub muestra la rama main, los archivos y los commits.</w:t>
      </w:r>
    </w:p>
    <w:p w14:paraId="4CF3A1E7" w14:textId="77777777" w:rsidR="007D134D" w:rsidRDefault="00000000">
      <w:r>
        <w:rPr>
          <w:b/>
          <w:sz w:val="21"/>
        </w:rPr>
        <w:t xml:space="preserve">Motivo: </w:t>
      </w:r>
      <w:r>
        <w:rPr>
          <w:sz w:val="21"/>
        </w:rPr>
        <w:t>Comprobar la disponibilidad del código fuente.</w:t>
      </w:r>
    </w:p>
    <w:p w14:paraId="39970C23" w14:textId="77777777" w:rsidR="007D134D" w:rsidRDefault="00000000">
      <w:r>
        <w:rPr>
          <w:b/>
          <w:sz w:val="21"/>
        </w:rPr>
        <w:t xml:space="preserve">Resultado: </w:t>
      </w:r>
      <w:r>
        <w:rPr>
          <w:sz w:val="21"/>
        </w:rPr>
        <w:t>Se ven backend, frontend, nginx, .env.example, .gitignore, README y docker-compose.yml.</w:t>
      </w:r>
    </w:p>
    <w:p w14:paraId="72B95FCC" w14:textId="77777777" w:rsidR="007D134D" w:rsidRDefault="00000000">
      <w:r>
        <w:rPr>
          <w:b/>
          <w:sz w:val="21"/>
        </w:rPr>
        <w:t xml:space="preserve">Qué demuestra: </w:t>
      </w:r>
      <w:r>
        <w:rPr>
          <w:sz w:val="21"/>
        </w:rPr>
        <w:t>La versión del código está publicada; esta captura no acredita la subida posterior de la documentación.</w:t>
      </w:r>
    </w:p>
    <w:p w14:paraId="4C9D0115" w14:textId="77777777" w:rsidR="003C235A" w:rsidRPr="0059313D" w:rsidRDefault="00000000">
      <w:r w:rsidRPr="0059313D">
        <w:br w:type="page"/>
      </w:r>
    </w:p>
    <w:p w14:paraId="3E3F52BA" w14:textId="77777777" w:rsidR="003C235A" w:rsidRPr="0059313D" w:rsidRDefault="00000000">
      <w:pPr>
        <w:pStyle w:val="Ttulo1"/>
      </w:pPr>
      <w:r w:rsidRPr="0059313D">
        <w:lastRenderedPageBreak/>
        <w:t>Problemas resueltos y conclusiones</w:t>
      </w:r>
    </w:p>
    <w:p w14:paraId="1E558A15" w14:textId="77777777" w:rsidR="003C235A" w:rsidRPr="0059313D" w:rsidRDefault="00000000">
      <w:pPr>
        <w:pStyle w:val="Ttulo2"/>
      </w:pPr>
      <w:r w:rsidRPr="0059313D">
        <w:t>Ajustes realizados durante la implementación</w:t>
      </w:r>
    </w:p>
    <w:p w14:paraId="529EF94E" w14:textId="77777777" w:rsidR="003C235A" w:rsidRPr="0059313D" w:rsidRDefault="00000000">
      <w:r w:rsidRPr="0059313D">
        <w:t xml:space="preserve">El puerto 8080 del equipo no estaba disponible para la publicación prevista. Cambié el acceso HTTP a 8082 y mantuve HTTPS en 8443. El archivo de </w:t>
      </w:r>
      <w:proofErr w:type="spellStart"/>
      <w:r w:rsidRPr="0059313D">
        <w:t>Nginx</w:t>
      </w:r>
      <w:proofErr w:type="spellEnd"/>
      <w:r w:rsidRPr="0059313D">
        <w:t xml:space="preserve"> redirige hacia el puerto publicado correcto. Los servicios de datos y API conservan sus puertos internos sin publicarlos al host.</w:t>
      </w:r>
    </w:p>
    <w:p w14:paraId="37CF0F96" w14:textId="77777777" w:rsidR="003C235A" w:rsidRPr="0059313D" w:rsidRDefault="00000000">
      <w:r w:rsidRPr="0059313D">
        <w:t xml:space="preserve">OpenSSL intentaba usar una configuración predeterminada que no se encontraba en la ruta del equipo. Incorporé </w:t>
      </w:r>
      <w:proofErr w:type="spellStart"/>
      <w:r w:rsidRPr="0059313D">
        <w:t>openssl.cnf</w:t>
      </w:r>
      <w:proofErr w:type="spellEnd"/>
      <w:r w:rsidRPr="0059313D">
        <w:t xml:space="preserve"> al proyecto y utilicé -</w:t>
      </w:r>
      <w:proofErr w:type="spellStart"/>
      <w:r w:rsidRPr="0059313D">
        <w:t>config</w:t>
      </w:r>
      <w:proofErr w:type="spellEnd"/>
      <w:r w:rsidRPr="0059313D">
        <w:t xml:space="preserve"> para seleccionarlo explícitamente. También añadí los nombres alternativos localhost y 127.0.0.1.</w:t>
      </w:r>
    </w:p>
    <w:p w14:paraId="1D95B6B3" w14:textId="77777777" w:rsidR="003C235A" w:rsidRPr="0059313D" w:rsidRDefault="00000000">
      <w:r w:rsidRPr="0059313D">
        <w:t xml:space="preserve">La primera instancia del </w:t>
      </w:r>
      <w:proofErr w:type="spellStart"/>
      <w:r w:rsidRPr="0059313D">
        <w:t>gateway</w:t>
      </w:r>
      <w:proofErr w:type="spellEnd"/>
      <w:r w:rsidRPr="0059313D">
        <w:t xml:space="preserve"> montaba archivos de la antigua carpeta del repositorio del curso. Al migrar a la carpeta final, reconstruí y recreé los servicios con </w:t>
      </w:r>
      <w:proofErr w:type="spellStart"/>
      <w:r w:rsidRPr="0059313D">
        <w:t>Compose</w:t>
      </w:r>
      <w:proofErr w:type="spellEnd"/>
      <w:r w:rsidRPr="0059313D">
        <w:t xml:space="preserve">. La inspección posterior confirmó los montajes de </w:t>
      </w:r>
      <w:proofErr w:type="spellStart"/>
      <w:r w:rsidRPr="0059313D">
        <w:t>nginx.conf</w:t>
      </w:r>
      <w:proofErr w:type="spellEnd"/>
      <w:r w:rsidRPr="0059313D">
        <w:t xml:space="preserve"> y </w:t>
      </w:r>
      <w:proofErr w:type="spellStart"/>
      <w:r w:rsidRPr="0059313D">
        <w:t>certs</w:t>
      </w:r>
      <w:proofErr w:type="spellEnd"/>
      <w:r w:rsidRPr="0059313D">
        <w:t xml:space="preserve"> desde la ruta correcta.</w:t>
      </w:r>
    </w:p>
    <w:p w14:paraId="138EB644" w14:textId="77777777" w:rsidR="003C235A" w:rsidRPr="0059313D" w:rsidRDefault="00000000">
      <w:r w:rsidRPr="0059313D">
        <w:t xml:space="preserve">La llave privada inicialmente no coincidía con una regla de exclusión. Añadí </w:t>
      </w:r>
      <w:proofErr w:type="spellStart"/>
      <w:r w:rsidRPr="0059313D">
        <w:t>nginx</w:t>
      </w:r>
      <w:proofErr w:type="spellEnd"/>
      <w:r w:rsidRPr="0059313D">
        <w:t>/</w:t>
      </w:r>
      <w:proofErr w:type="spellStart"/>
      <w:r w:rsidRPr="0059313D">
        <w:t>certs</w:t>
      </w:r>
      <w:proofErr w:type="spellEnd"/>
      <w:r w:rsidRPr="0059313D">
        <w:t>/*.</w:t>
      </w:r>
      <w:proofErr w:type="spellStart"/>
      <w:r w:rsidRPr="0059313D">
        <w:t>key</w:t>
      </w:r>
      <w:proofErr w:type="spellEnd"/>
      <w:r w:rsidRPr="0059313D">
        <w:t xml:space="preserve"> </w:t>
      </w:r>
      <w:proofErr w:type="gramStart"/>
      <w:r w:rsidRPr="0059313D">
        <w:t>a .</w:t>
      </w:r>
      <w:proofErr w:type="spellStart"/>
      <w:r w:rsidRPr="0059313D">
        <w:t>gitignore</w:t>
      </w:r>
      <w:proofErr w:type="spellEnd"/>
      <w:proofErr w:type="gramEnd"/>
      <w:r w:rsidRPr="0059313D">
        <w:t xml:space="preserve"> y </w:t>
      </w:r>
      <w:proofErr w:type="spellStart"/>
      <w:r w:rsidRPr="0059313D">
        <w:t>git</w:t>
      </w:r>
      <w:proofErr w:type="spellEnd"/>
      <w:r w:rsidRPr="0059313D">
        <w:t xml:space="preserve"> </w:t>
      </w:r>
      <w:proofErr w:type="spellStart"/>
      <w:r w:rsidRPr="0059313D">
        <w:t>check</w:t>
      </w:r>
      <w:proofErr w:type="spellEnd"/>
      <w:r w:rsidRPr="0059313D">
        <w:t xml:space="preserve">-ignore confirmó </w:t>
      </w:r>
      <w:proofErr w:type="gramStart"/>
      <w:r w:rsidRPr="0059313D">
        <w:t>que .</w:t>
      </w:r>
      <w:proofErr w:type="spellStart"/>
      <w:r w:rsidRPr="0059313D">
        <w:t>env</w:t>
      </w:r>
      <w:proofErr w:type="spellEnd"/>
      <w:proofErr w:type="gramEnd"/>
      <w:r w:rsidRPr="0059313D">
        <w:t xml:space="preserve"> y </w:t>
      </w:r>
      <w:proofErr w:type="spellStart"/>
      <w:r w:rsidRPr="0059313D">
        <w:t>server.key</w:t>
      </w:r>
      <w:proofErr w:type="spellEnd"/>
      <w:r w:rsidRPr="0059313D">
        <w:t xml:space="preserve"> están ignorados. La lista preparada para </w:t>
      </w:r>
      <w:proofErr w:type="spellStart"/>
      <w:r w:rsidRPr="0059313D">
        <w:t>commit</w:t>
      </w:r>
      <w:proofErr w:type="spellEnd"/>
      <w:r w:rsidRPr="0059313D">
        <w:t xml:space="preserve"> incluía el certificado público y </w:t>
      </w:r>
      <w:proofErr w:type="spellStart"/>
      <w:r w:rsidRPr="0059313D">
        <w:t>openssl.cnf</w:t>
      </w:r>
      <w:proofErr w:type="spellEnd"/>
      <w:r w:rsidRPr="0059313D">
        <w:t>, sin la llave privada.</w:t>
      </w:r>
    </w:p>
    <w:p w14:paraId="64F2FBE2" w14:textId="77777777" w:rsidR="003C235A" w:rsidRPr="0059313D" w:rsidRDefault="00000000">
      <w:pPr>
        <w:pStyle w:val="Ttulo2"/>
      </w:pPr>
      <w:r w:rsidRPr="0059313D">
        <w:t>Lo aprendido</w:t>
      </w:r>
    </w:p>
    <w:p w14:paraId="58B5FB3F" w14:textId="77777777" w:rsidR="003C235A" w:rsidRPr="0059313D" w:rsidRDefault="00000000">
      <w:r w:rsidRPr="0059313D">
        <w:t xml:space="preserve">Este proyecto me permitió separar la interfaz, la lógica y los datos sin perder la comunicación entre ellos. </w:t>
      </w:r>
      <w:proofErr w:type="spellStart"/>
      <w:r w:rsidRPr="0059313D">
        <w:t>Compose</w:t>
      </w:r>
      <w:proofErr w:type="spellEnd"/>
      <w:r w:rsidRPr="0059313D">
        <w:t xml:space="preserve"> concentra la definición de los servicios; la red personalizada y las IP fijas organizan su conexión. </w:t>
      </w:r>
      <w:proofErr w:type="spellStart"/>
      <w:r w:rsidRPr="0059313D">
        <w:t>Nginx</w:t>
      </w:r>
      <w:proofErr w:type="spellEnd"/>
      <w:r w:rsidRPr="0059313D">
        <w:t xml:space="preserve"> proporciona una entrada web común y aplica HTTPS. El volumen separa los productos del ciclo de vida de MongoDB.</w:t>
      </w:r>
    </w:p>
    <w:p w14:paraId="58747A2D" w14:textId="77777777" w:rsidR="003C235A" w:rsidRPr="0059313D" w:rsidRDefault="00000000">
      <w:r>
        <w:t>Las pruebas documentadas muestran la solución operando en contenedores, el CRUD desde Vue, la conservación de productos al recrear los servicios y el acceso por HTTPS. La red, el volumen, las variables, las imágenes y el proxy se verificaron con comandos de inspección. El código mantiene un alcance académico local; la validación del servidor y la ejecución con debug pueden fortalecerse para un despliegue público.</w:t>
      </w:r>
    </w:p>
    <w:p w14:paraId="077FE578" w14:textId="77777777" w:rsidR="003C235A" w:rsidRPr="0059313D" w:rsidRDefault="00000000">
      <w:pPr>
        <w:pStyle w:val="Ttulo2"/>
      </w:pPr>
      <w:r w:rsidRPr="0059313D">
        <w:t>Material consultado para este informe</w:t>
      </w:r>
    </w:p>
    <w:p w14:paraId="5092ED42" w14:textId="77777777" w:rsidR="003C235A" w:rsidRPr="0059313D" w:rsidRDefault="00000000">
      <w:r w:rsidRPr="0059313D">
        <w:t xml:space="preserve">Enunciado del Proyecto 1, Infraestructura </w:t>
      </w:r>
      <w:proofErr w:type="spellStart"/>
      <w:r w:rsidRPr="0059313D">
        <w:t>Containerizada</w:t>
      </w:r>
      <w:proofErr w:type="spellEnd"/>
      <w:r w:rsidRPr="0059313D">
        <w:t xml:space="preserve"> con Docker, curso de Virtualización, fecha de entrega 1 de octubre de 2026. Archivo proporcionado: proyecto 1.pdf. Guía de configuración del proyecto proporcionada: </w:t>
      </w:r>
      <w:proofErr w:type="spellStart"/>
      <w:r w:rsidRPr="0059313D">
        <w:t>configuracion</w:t>
      </w:r>
      <w:proofErr w:type="spellEnd"/>
      <w:r w:rsidRPr="0059313D">
        <w:t xml:space="preserve"> proyecto 1.pdf. Código final local, README y archivos de configuración del repositorio identificado. Capturas originales y salidas de terminal compartidas durante la implementación.</w:t>
      </w:r>
    </w:p>
    <w:p w14:paraId="2FA4CD73" w14:textId="77777777" w:rsidR="003C235A" w:rsidRPr="0059313D" w:rsidRDefault="00000000">
      <w:r w:rsidRPr="0059313D">
        <w:br w:type="page"/>
      </w:r>
    </w:p>
    <w:p w14:paraId="606A91C3" w14:textId="77777777" w:rsidR="003C235A" w:rsidRPr="0059313D" w:rsidRDefault="00000000">
      <w:pPr>
        <w:pStyle w:val="Ttulo1"/>
      </w:pPr>
      <w:r>
        <w:lastRenderedPageBreak/>
        <w:t>Resumen de las evidencias de la solución</w:t>
      </w:r>
    </w:p>
    <w:p w14:paraId="7366CFA3" w14:textId="77777777" w:rsidR="003C235A" w:rsidRPr="0059313D" w:rsidRDefault="00000000">
      <w:r>
        <w:t>Las capturas incorporadas se distribuyen en las etapas del informe y respaldan las verificaciones de configuración y funcionamiento. La tabla siguiente permite localizar el contenido documentado para la revisión.</w:t>
      </w:r>
    </w:p>
    <w:tbl>
      <w:tblPr>
        <w:tblW w:w="0" w:type="auto"/>
        <w:tblLayout w:type="fixed"/>
        <w:tblLook w:val="04A0" w:firstRow="1" w:lastRow="0" w:firstColumn="1" w:lastColumn="0" w:noHBand="0" w:noVBand="1"/>
      </w:tblPr>
      <w:tblGrid>
        <w:gridCol w:w="3753"/>
        <w:gridCol w:w="6327"/>
      </w:tblGrid>
      <w:tr w:rsidR="003C235A" w:rsidRPr="0059313D" w14:paraId="3FDA850F" w14:textId="77777777">
        <w:trPr>
          <w:tblHeader/>
        </w:trPr>
        <w:tc>
          <w:tcPr>
            <w:tcW w:w="3753"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4A388C56" w14:textId="77777777" w:rsidR="007D134D" w:rsidRDefault="00000000">
            <w:r>
              <w:rPr>
                <w:b/>
                <w:color w:val="FFFFFF"/>
                <w:sz w:val="20"/>
              </w:rPr>
              <w:t>Etapa</w:t>
            </w:r>
          </w:p>
        </w:tc>
        <w:tc>
          <w:tcPr>
            <w:tcW w:w="6327" w:type="dxa"/>
            <w:tcBorders>
              <w:top w:val="single" w:sz="4" w:space="0" w:color="D9D9D9"/>
              <w:left w:val="single" w:sz="4" w:space="0" w:color="D9D9D9"/>
              <w:bottom w:val="single" w:sz="4" w:space="0" w:color="D9D9D9"/>
              <w:right w:val="single" w:sz="4" w:space="0" w:color="D9D9D9"/>
            </w:tcBorders>
            <w:shd w:val="clear" w:color="auto" w:fill="374151"/>
            <w:tcMar>
              <w:top w:w="90" w:type="dxa"/>
              <w:left w:w="90" w:type="dxa"/>
              <w:bottom w:w="90" w:type="dxa"/>
              <w:right w:w="90" w:type="dxa"/>
            </w:tcMar>
          </w:tcPr>
          <w:p w14:paraId="766C9D46" w14:textId="77777777" w:rsidR="007D134D" w:rsidRDefault="00000000">
            <w:r>
              <w:rPr>
                <w:b/>
                <w:color w:val="FFFFFF"/>
                <w:sz w:val="20"/>
              </w:rPr>
              <w:t>Evidencia incluida</w:t>
            </w:r>
          </w:p>
        </w:tc>
      </w:tr>
      <w:tr w:rsidR="003C235A" w:rsidRPr="0059313D" w14:paraId="7570AC49" w14:textId="77777777">
        <w:tc>
          <w:tcPr>
            <w:tcW w:w="375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D2F6964" w14:textId="77777777" w:rsidR="007D134D" w:rsidRDefault="00000000">
            <w:r>
              <w:rPr>
                <w:sz w:val="20"/>
              </w:rPr>
              <w:t>2</w:t>
            </w:r>
          </w:p>
        </w:tc>
        <w:tc>
          <w:tcPr>
            <w:tcW w:w="63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EEAEC1B" w14:textId="77777777" w:rsidR="007D134D" w:rsidRDefault="00000000">
            <w:r>
              <w:rPr>
                <w:sz w:val="20"/>
              </w:rPr>
              <w:t>Ruta de trabajo y estructura mediante pwd y ls -la</w:t>
            </w:r>
          </w:p>
        </w:tc>
      </w:tr>
      <w:tr w:rsidR="003C235A" w:rsidRPr="0059313D" w14:paraId="77D090B5" w14:textId="77777777">
        <w:tc>
          <w:tcPr>
            <w:tcW w:w="3753"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7E8E5C9C" w14:textId="77777777" w:rsidR="007D134D" w:rsidRDefault="00000000">
            <w:r>
              <w:rPr>
                <w:sz w:val="20"/>
              </w:rPr>
              <w:t>3 y 11</w:t>
            </w:r>
          </w:p>
        </w:tc>
        <w:tc>
          <w:tcPr>
            <w:tcW w:w="6327"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3683C2AF" w14:textId="77777777" w:rsidR="007D134D" w:rsidRDefault="00000000">
            <w:r>
              <w:rPr>
                <w:sz w:val="20"/>
              </w:rPr>
              <w:t>Inicio y fin del build; imágenes propias en docker images</w:t>
            </w:r>
          </w:p>
        </w:tc>
      </w:tr>
      <w:tr w:rsidR="003C235A" w:rsidRPr="0059313D" w14:paraId="333C5756" w14:textId="77777777">
        <w:tc>
          <w:tcPr>
            <w:tcW w:w="375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74C677E" w14:textId="77777777" w:rsidR="007D134D" w:rsidRDefault="00000000">
            <w:r>
              <w:rPr>
                <w:sz w:val="20"/>
              </w:rPr>
              <w:t>5</w:t>
            </w:r>
          </w:p>
        </w:tc>
        <w:tc>
          <w:tcPr>
            <w:tcW w:w="63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92B0A70" w14:textId="77777777" w:rsidR="007D134D" w:rsidRDefault="00000000">
            <w:r>
              <w:rPr>
                <w:sz w:val="20"/>
              </w:rPr>
              <w:t>Documentos en mongosh; volumen y montaje en /data/db</w:t>
            </w:r>
          </w:p>
        </w:tc>
      </w:tr>
      <w:tr w:rsidR="003C235A" w:rsidRPr="0059313D" w14:paraId="76FBAD21" w14:textId="77777777">
        <w:tc>
          <w:tcPr>
            <w:tcW w:w="3753"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2CEF4041" w14:textId="77777777" w:rsidR="007D134D" w:rsidRDefault="00000000">
            <w:r>
              <w:rPr>
                <w:sz w:val="20"/>
              </w:rPr>
              <w:t>6</w:t>
            </w:r>
          </w:p>
        </w:tc>
        <w:tc>
          <w:tcPr>
            <w:tcW w:w="6327"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r>
              <w:t>Variables iniciales y finales de MongoDB, Flask, puertos, IP y recursos externos; validación de Compose.</w:t>
            </w:r>
          </w:p>
        </w:tc>
      </w:tr>
      <w:tr w:rsidR="003C235A" w:rsidRPr="0059313D" w14:paraId="6E2819F5" w14:textId="77777777">
        <w:tc>
          <w:tcPr>
            <w:tcW w:w="375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02DBB9B" w14:textId="77777777" w:rsidR="007D134D" w:rsidRDefault="00000000">
            <w:r>
              <w:rPr>
                <w:sz w:val="20"/>
              </w:rPr>
              <w:t>7</w:t>
            </w:r>
          </w:p>
        </w:tc>
        <w:tc>
          <w:tcPr>
            <w:tcW w:w="63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5830372" w14:textId="77777777" w:rsidR="007D134D" w:rsidRDefault="00000000">
            <w:r>
              <w:rPr>
                <w:sz w:val="20"/>
              </w:rPr>
              <w:t>Subred, gateway y direcciones de los cuatro contenedores</w:t>
            </w:r>
          </w:p>
        </w:tc>
      </w:tr>
      <w:tr w:rsidR="003C235A" w:rsidRPr="0059313D" w14:paraId="58D46811" w14:textId="77777777">
        <w:tc>
          <w:tcPr>
            <w:tcW w:w="3753"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1378BB47" w14:textId="77777777" w:rsidR="007D134D" w:rsidRDefault="00000000">
            <w:r>
              <w:rPr>
                <w:sz w:val="20"/>
              </w:rPr>
              <w:t>9</w:t>
            </w:r>
          </w:p>
        </w:tc>
        <w:tc>
          <w:tcPr>
            <w:tcW w:w="6327"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19B53C3B" w14:textId="77777777" w:rsidR="007D134D" w:rsidRDefault="00000000">
            <w:r>
              <w:rPr>
                <w:sz w:val="20"/>
              </w:rPr>
              <w:t>nginx -t sobre el gateway final</w:t>
            </w:r>
          </w:p>
        </w:tc>
      </w:tr>
      <w:tr w:rsidR="003C235A" w:rsidRPr="0059313D" w14:paraId="7787B495" w14:textId="77777777">
        <w:tc>
          <w:tcPr>
            <w:tcW w:w="375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7A93CB3" w14:textId="77777777" w:rsidR="007D134D" w:rsidRDefault="00000000">
            <w:r>
              <w:rPr>
                <w:sz w:val="20"/>
              </w:rPr>
              <w:t>10</w:t>
            </w:r>
          </w:p>
        </w:tc>
        <w:tc>
          <w:tcPr>
            <w:tcW w:w="63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r>
              <w:t>Inspección inicial, generación del nuevo par y verificación del certificado regenerado con HTTPS.</w:t>
            </w:r>
          </w:p>
        </w:tc>
      </w:tr>
      <w:tr w:rsidR="003C235A" w:rsidRPr="0059313D" w14:paraId="4BC9B85F" w14:textId="77777777">
        <w:tc>
          <w:tcPr>
            <w:tcW w:w="3753"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2C27A96C" w14:textId="77777777" w:rsidR="007D134D" w:rsidRDefault="00000000">
            <w:r>
              <w:rPr>
                <w:sz w:val="20"/>
              </w:rPr>
              <w:t>12</w:t>
            </w:r>
          </w:p>
        </w:tc>
        <w:tc>
          <w:tcPr>
            <w:tcW w:w="6327"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089B604A" w14:textId="77777777" w:rsidR="007D134D" w:rsidRDefault="00000000">
            <w:r>
              <w:rPr>
                <w:sz w:val="20"/>
              </w:rPr>
              <w:t>Estado y puertos de los cuatro contenedores</w:t>
            </w:r>
          </w:p>
        </w:tc>
      </w:tr>
      <w:tr w:rsidR="003C235A" w:rsidRPr="0059313D" w14:paraId="00C80552" w14:textId="77777777">
        <w:tc>
          <w:tcPr>
            <w:tcW w:w="375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4B2E4EA" w14:textId="77777777" w:rsidR="007D134D" w:rsidRDefault="00000000">
            <w:r>
              <w:rPr>
                <w:sz w:val="20"/>
              </w:rPr>
              <w:t>13</w:t>
            </w:r>
          </w:p>
        </w:tc>
        <w:tc>
          <w:tcPr>
            <w:tcW w:w="63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E0494AA" w14:textId="77777777" w:rsidR="007D134D" w:rsidRDefault="00000000">
            <w:r>
              <w:rPr>
                <w:sz w:val="20"/>
              </w:rPr>
              <w:t>Consulta, creación, modificación y eliminación desde Vue</w:t>
            </w:r>
          </w:p>
        </w:tc>
      </w:tr>
      <w:tr w:rsidR="003C235A" w:rsidRPr="0059313D" w14:paraId="26E3D39E" w14:textId="77777777">
        <w:tc>
          <w:tcPr>
            <w:tcW w:w="3753"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1480B9D0" w14:textId="77777777" w:rsidR="007D134D" w:rsidRDefault="00000000">
            <w:r>
              <w:rPr>
                <w:sz w:val="20"/>
              </w:rPr>
              <w:t>14</w:t>
            </w:r>
          </w:p>
        </w:tc>
        <w:tc>
          <w:tcPr>
            <w:tcW w:w="6327"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29651BAF" w14:textId="77777777" w:rsidR="007D134D" w:rsidRDefault="00000000">
            <w:r>
              <w:rPr>
                <w:sz w:val="20"/>
              </w:rPr>
              <w:t>Datos previos, down, up, ps y datos conservados</w:t>
            </w:r>
          </w:p>
        </w:tc>
      </w:tr>
      <w:tr w:rsidR="003C235A" w:rsidRPr="0059313D" w14:paraId="6B81979F" w14:textId="77777777">
        <w:tc>
          <w:tcPr>
            <w:tcW w:w="375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D3A17BA" w14:textId="77777777" w:rsidR="007D134D" w:rsidRDefault="00000000">
            <w:r>
              <w:rPr>
                <w:sz w:val="20"/>
              </w:rPr>
              <w:t>15</w:t>
            </w:r>
          </w:p>
        </w:tc>
        <w:tc>
          <w:tcPr>
            <w:tcW w:w="63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8ACE2B3" w14:textId="77777777" w:rsidR="007D134D" w:rsidRDefault="00000000">
            <w:r>
              <w:rPr>
                <w:sz w:val="20"/>
              </w:rPr>
              <w:t>Acceso HTTPS, API con certificado y redirección 301</w:t>
            </w:r>
          </w:p>
        </w:tc>
      </w:tr>
      <w:tr w:rsidR="003C235A" w:rsidRPr="0059313D" w14:paraId="449B7607" w14:textId="77777777">
        <w:tc>
          <w:tcPr>
            <w:tcW w:w="3753"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65A2A5DC" w14:textId="77777777" w:rsidR="007D134D" w:rsidRDefault="00000000">
            <w:r>
              <w:rPr>
                <w:sz w:val="20"/>
              </w:rPr>
              <w:t>16</w:t>
            </w:r>
          </w:p>
        </w:tc>
        <w:tc>
          <w:tcPr>
            <w:tcW w:w="6327" w:type="dxa"/>
            <w:tcBorders>
              <w:top w:val="single" w:sz="4" w:space="0" w:color="D9D9D9"/>
              <w:left w:val="single" w:sz="4" w:space="0" w:color="D9D9D9"/>
              <w:bottom w:val="single" w:sz="4" w:space="0" w:color="D9D9D9"/>
              <w:right w:val="single" w:sz="4" w:space="0" w:color="D9D9D9"/>
            </w:tcBorders>
            <w:shd w:val="clear" w:color="auto" w:fill="F3F4F6"/>
            <w:tcMar>
              <w:top w:w="90" w:type="dxa"/>
              <w:left w:w="90" w:type="dxa"/>
              <w:bottom w:w="90" w:type="dxa"/>
              <w:right w:w="90" w:type="dxa"/>
            </w:tcMar>
          </w:tcPr>
          <w:p w14:paraId="2BC1CB28" w14:textId="77777777" w:rsidR="007D134D" w:rsidRDefault="00000000">
            <w:r>
              <w:rPr>
                <w:sz w:val="20"/>
              </w:rPr>
              <w:t>Logs de Flask y del gateway con interpretación</w:t>
            </w:r>
          </w:p>
        </w:tc>
      </w:tr>
    </w:tbl>
    <w:p w14:paraId="1B0BC2BC" w14:textId="77777777" w:rsidR="003C235A" w:rsidRPr="0059313D" w:rsidRDefault="00000000">
      <w:pPr>
        <w:pStyle w:val="Ttulo2"/>
      </w:pPr>
      <w:r>
        <w:t>Comandos para la revisión práctica</w:t>
      </w:r>
    </w:p>
    <w:tbl>
      <w:tblPr>
        <w:tblW w:w="0" w:type="auto"/>
        <w:tblBorders>
          <w:top w:val="single" w:sz="6" w:space="0" w:color="C9CDD4"/>
          <w:left w:val="single" w:sz="6" w:space="0" w:color="C9CDD4"/>
          <w:bottom w:val="single" w:sz="6" w:space="0" w:color="C9CDD4"/>
          <w:right w:val="single" w:sz="6" w:space="0" w:color="C9CDD4"/>
          <w:insideH w:val="single" w:sz="6" w:space="0" w:color="C9CDD4"/>
          <w:insideV w:val="single" w:sz="6" w:space="0" w:color="C9CDD4"/>
        </w:tblBorders>
        <w:tblLayout w:type="fixed"/>
        <w:tblCellMar>
          <w:top w:w="140" w:type="dxa"/>
          <w:left w:w="180" w:type="dxa"/>
          <w:bottom w:w="140" w:type="dxa"/>
          <w:right w:w="180" w:type="dxa"/>
        </w:tblCellMar>
        <w:tblLook w:val="04A0" w:firstRow="1" w:lastRow="0" w:firstColumn="1" w:lastColumn="0" w:noHBand="0" w:noVBand="1"/>
      </w:tblPr>
      <w:tblGrid>
        <w:gridCol w:w="10080"/>
      </w:tblGrid>
      <w:tr w:rsidR="007D134D" w14:paraId="2894DE89" w14:textId="77777777">
        <w:tc>
          <w:tcPr>
            <w:tcW w:w="10080" w:type="dxa"/>
            <w:shd w:val="clear" w:color="auto" w:fill="F3F4F6"/>
          </w:tcPr>
          <w:p w14:paraId="2D3A781F" w14:textId="77777777" w:rsidR="003C235A" w:rsidRPr="0059313D" w:rsidRDefault="00000000">
            <w:pPr>
              <w:spacing w:after="0" w:line="240" w:lineRule="exact"/>
            </w:pPr>
            <w:r w:rsidRPr="0059313D">
              <w:rPr>
                <w:rFonts w:ascii="Consolas" w:eastAsia="Consolas" w:hAnsi="Consolas" w:cs="Consolas"/>
                <w:noProof/>
                <w:color w:val="202124"/>
                <w:sz w:val="18"/>
              </w:rPr>
              <w:t>docker compose ps</w:t>
            </w:r>
          </w:p>
          <w:p w14:paraId="371EFE3A" w14:textId="77777777" w:rsidR="003C235A" w:rsidRPr="0059313D" w:rsidRDefault="00000000">
            <w:pPr>
              <w:spacing w:after="0" w:line="240" w:lineRule="exact"/>
            </w:pPr>
            <w:r w:rsidRPr="0059313D">
              <w:rPr>
                <w:rFonts w:ascii="Consolas" w:eastAsia="Consolas" w:hAnsi="Consolas" w:cs="Consolas"/>
                <w:noProof/>
                <w:color w:val="202124"/>
                <w:sz w:val="18"/>
              </w:rPr>
              <w:t>docker images</w:t>
            </w:r>
          </w:p>
          <w:p w14:paraId="3B0BBD0E" w14:textId="77777777" w:rsidR="003C235A" w:rsidRPr="0059313D" w:rsidRDefault="00000000">
            <w:pPr>
              <w:spacing w:after="0" w:line="240" w:lineRule="exact"/>
            </w:pPr>
            <w:r w:rsidRPr="0059313D">
              <w:rPr>
                <w:rFonts w:ascii="Consolas" w:eastAsia="Consolas" w:hAnsi="Consolas" w:cs="Consolas"/>
                <w:noProof/>
                <w:color w:val="202124"/>
                <w:sz w:val="18"/>
              </w:rPr>
              <w:t>docker network ls</w:t>
            </w:r>
          </w:p>
          <w:p w14:paraId="4C608E96" w14:textId="77777777" w:rsidR="003C235A" w:rsidRPr="0059313D" w:rsidRDefault="00000000">
            <w:pPr>
              <w:spacing w:after="0" w:line="240" w:lineRule="exact"/>
            </w:pPr>
            <w:r w:rsidRPr="0059313D">
              <w:rPr>
                <w:rFonts w:ascii="Consolas" w:eastAsia="Consolas" w:hAnsi="Consolas" w:cs="Consolas"/>
                <w:noProof/>
                <w:color w:val="202124"/>
                <w:sz w:val="18"/>
              </w:rPr>
              <w:t>docker network inspect proyecto_network</w:t>
            </w:r>
          </w:p>
          <w:p w14:paraId="2F4AFBCA" w14:textId="77777777" w:rsidR="003C235A" w:rsidRPr="0059313D" w:rsidRDefault="00000000">
            <w:pPr>
              <w:spacing w:after="0" w:line="240" w:lineRule="exact"/>
            </w:pPr>
            <w:r w:rsidRPr="0059313D">
              <w:rPr>
                <w:rFonts w:ascii="Consolas" w:eastAsia="Consolas" w:hAnsi="Consolas" w:cs="Consolas"/>
                <w:noProof/>
                <w:color w:val="202124"/>
                <w:sz w:val="18"/>
              </w:rPr>
              <w:t>docker volume ls</w:t>
            </w:r>
          </w:p>
          <w:p w14:paraId="6AAA526A" w14:textId="77777777" w:rsidR="003C235A" w:rsidRPr="0059313D" w:rsidRDefault="00000000">
            <w:pPr>
              <w:spacing w:after="0" w:line="240" w:lineRule="exact"/>
            </w:pPr>
            <w:r w:rsidRPr="0059313D">
              <w:rPr>
                <w:rFonts w:ascii="Consolas" w:eastAsia="Consolas" w:hAnsi="Consolas" w:cs="Consolas"/>
                <w:noProof/>
                <w:color w:val="202124"/>
                <w:sz w:val="18"/>
              </w:rPr>
              <w:t>docker compose exec gateway nginx -t</w:t>
            </w:r>
          </w:p>
          <w:p w14:paraId="2328AB24" w14:textId="77777777" w:rsidR="003C235A" w:rsidRPr="0059313D" w:rsidRDefault="00000000">
            <w:pPr>
              <w:spacing w:after="0" w:line="240" w:lineRule="exact"/>
            </w:pPr>
            <w:r w:rsidRPr="0059313D">
              <w:rPr>
                <w:rFonts w:ascii="Consolas" w:eastAsia="Consolas" w:hAnsi="Consolas" w:cs="Consolas"/>
                <w:noProof/>
                <w:color w:val="202124"/>
                <w:sz w:val="18"/>
              </w:rPr>
              <w:t>docker compose logs --tail=50 backend gateway</w:t>
            </w:r>
          </w:p>
          <w:p w14:paraId="6A3A3681" w14:textId="77777777" w:rsidR="003C235A" w:rsidRPr="0059313D" w:rsidRDefault="00000000">
            <w:pPr>
              <w:spacing w:after="0" w:line="240" w:lineRule="exact"/>
            </w:pPr>
            <w:r w:rsidRPr="0059313D">
              <w:rPr>
                <w:rFonts w:ascii="Consolas" w:eastAsia="Consolas" w:hAnsi="Consolas" w:cs="Consolas"/>
                <w:noProof/>
                <w:color w:val="202124"/>
                <w:sz w:val="18"/>
              </w:rPr>
              <w:t>openssl x509 -in nginx/certs/server.crt \</w:t>
            </w:r>
          </w:p>
          <w:p w14:paraId="5649D611" w14:textId="77777777" w:rsidR="003C235A" w:rsidRPr="0059313D" w:rsidRDefault="00000000">
            <w:pPr>
              <w:spacing w:after="0" w:line="240" w:lineRule="exact"/>
            </w:pPr>
            <w:r w:rsidRPr="0059313D">
              <w:rPr>
                <w:rFonts w:ascii="Consolas" w:eastAsia="Consolas" w:hAnsi="Consolas" w:cs="Consolas"/>
                <w:noProof/>
                <w:color w:val="202124"/>
                <w:sz w:val="18"/>
              </w:rPr>
              <w:t xml:space="preserve">  -noout -subject -dates -ext subjectAltName</w:t>
            </w:r>
          </w:p>
          <w:p w14:paraId="69A636E5" w14:textId="77777777" w:rsidR="003C235A" w:rsidRPr="0059313D" w:rsidRDefault="00000000">
            <w:pPr>
              <w:spacing w:after="0" w:line="240" w:lineRule="exact"/>
            </w:pPr>
            <w:r w:rsidRPr="0059313D">
              <w:rPr>
                <w:rFonts w:ascii="Consolas" w:eastAsia="Consolas" w:hAnsi="Consolas" w:cs="Consolas"/>
                <w:noProof/>
                <w:color w:val="202124"/>
                <w:sz w:val="18"/>
              </w:rPr>
              <w:t>curl -I http://localhost:8082</w:t>
            </w:r>
          </w:p>
        </w:tc>
      </w:tr>
    </w:tbl>
    <w:p w14:paraId="722A0475" w14:textId="77777777" w:rsidR="003C235A" w:rsidRDefault="00000000">
      <w:r>
        <w:t>Estos comandos permiten revisar el estado de la infraestructura sin eliminar datos. La prueba de persistencia se realiza aparte con la secuencia documentada en la etapa 14. El informe y las evidencias se guardan dentro de documentacion para acompañar el código del proyecto.</w:t>
      </w:r>
    </w:p>
    <w:sectPr w:rsidR="003C235A" w:rsidSect="00034616">
      <w:footerReference w:type="default" r:id="rId46"/>
      <w:pgSz w:w="12240" w:h="15840"/>
      <w:pgMar w:top="864" w:right="1080" w:bottom="864"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722BA" w14:textId="77777777" w:rsidR="007508AD" w:rsidRPr="0059313D" w:rsidRDefault="007508AD">
      <w:pPr>
        <w:spacing w:after="0"/>
      </w:pPr>
      <w:r w:rsidRPr="0059313D">
        <w:separator/>
      </w:r>
    </w:p>
  </w:endnote>
  <w:endnote w:type="continuationSeparator" w:id="0">
    <w:p w14:paraId="0285B506" w14:textId="77777777" w:rsidR="007508AD" w:rsidRPr="0059313D" w:rsidRDefault="007508AD">
      <w:pPr>
        <w:spacing w:after="0"/>
      </w:pPr>
      <w:r w:rsidRPr="0059313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6CAB8" w14:textId="77777777" w:rsidR="003C235A" w:rsidRPr="0059313D" w:rsidRDefault="00000000">
    <w:pPr>
      <w:pStyle w:val="Piedepgina"/>
      <w:jc w:val="right"/>
    </w:pPr>
    <w:r w:rsidRPr="0059313D">
      <w:rPr>
        <w:sz w:val="18"/>
      </w:rPr>
      <w:t xml:space="preserve">Proyecto 1   |   </w:t>
    </w:r>
    <w:r w:rsidRPr="0059313D">
      <w:fldChar w:fldCharType="begin"/>
    </w:r>
    <w:r w:rsidRPr="0059313D">
      <w:instrText>PAGE</w:instrText>
    </w:r>
    <w:r w:rsidRPr="0059313D">
      <w:fldChar w:fldCharType="separate"/>
    </w:r>
    <w:r w:rsidR="0059313D" w:rsidRPr="0059313D">
      <w:t>2</w:t>
    </w:r>
    <w:r w:rsidRPr="0059313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56231" w14:textId="77777777" w:rsidR="007508AD" w:rsidRPr="0059313D" w:rsidRDefault="007508AD">
      <w:pPr>
        <w:spacing w:after="0"/>
      </w:pPr>
      <w:r w:rsidRPr="0059313D">
        <w:separator/>
      </w:r>
    </w:p>
  </w:footnote>
  <w:footnote w:type="continuationSeparator" w:id="0">
    <w:p w14:paraId="22E3DAA0" w14:textId="77777777" w:rsidR="007508AD" w:rsidRPr="0059313D" w:rsidRDefault="007508AD">
      <w:pPr>
        <w:spacing w:after="0"/>
      </w:pPr>
      <w:r w:rsidRPr="0059313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88264207">
    <w:abstractNumId w:val="8"/>
  </w:num>
  <w:num w:numId="2" w16cid:durableId="688067787">
    <w:abstractNumId w:val="6"/>
  </w:num>
  <w:num w:numId="3" w16cid:durableId="457380429">
    <w:abstractNumId w:val="5"/>
  </w:num>
  <w:num w:numId="4" w16cid:durableId="1901213876">
    <w:abstractNumId w:val="4"/>
  </w:num>
  <w:num w:numId="5" w16cid:durableId="513766305">
    <w:abstractNumId w:val="7"/>
  </w:num>
  <w:num w:numId="6" w16cid:durableId="1525484766">
    <w:abstractNumId w:val="3"/>
  </w:num>
  <w:num w:numId="7" w16cid:durableId="587735832">
    <w:abstractNumId w:val="2"/>
  </w:num>
  <w:num w:numId="8" w16cid:durableId="806363438">
    <w:abstractNumId w:val="1"/>
  </w:num>
  <w:num w:numId="9" w16cid:durableId="247005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146"/>
    <w:rsid w:val="0012404C"/>
    <w:rsid w:val="0015074B"/>
    <w:rsid w:val="0029639D"/>
    <w:rsid w:val="00326F90"/>
    <w:rsid w:val="003C235A"/>
    <w:rsid w:val="0059313D"/>
    <w:rsid w:val="007508AD"/>
    <w:rsid w:val="007D134D"/>
    <w:rsid w:val="0082405E"/>
    <w:rsid w:val="00AA1D8D"/>
    <w:rsid w:val="00B47730"/>
    <w:rsid w:val="00CB0664"/>
    <w:rsid w:val="00DE3E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094E51"/>
  <w14:defaultImageDpi w14:val="300"/>
  <w15:docId w15:val="{DE5908AC-50ED-4141-AAAF-F0D3FD9D1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Calibri" w:hAnsi="Calibri"/>
      <w:color w:val="000000"/>
      <w:lang w:val="es-GT"/>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 w:val="34"/>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contextualSpacing/>
    </w:pPr>
    <w:rPr>
      <w:rFonts w:asciiTheme="majorHAnsi" w:eastAsiaTheme="majorEastAsia" w:hAnsiTheme="majorHAnsi" w:cstheme="majorBidi"/>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57</Pages>
  <Words>9470</Words>
  <Characters>52089</Characters>
  <Application>Microsoft Office Word</Application>
  <DocSecurity>0</DocSecurity>
  <Lines>434</Lines>
  <Paragraphs>122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61437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Paula Navarro</cp:lastModifiedBy>
  <cp:revision>3</cp:revision>
  <dcterms:created xsi:type="dcterms:W3CDTF">2013-12-23T23:15:00Z</dcterms:created>
  <dcterms:modified xsi:type="dcterms:W3CDTF">2026-10-01T01:35:00Z</dcterms:modified>
  <cp:category/>
</cp:coreProperties>
</file>